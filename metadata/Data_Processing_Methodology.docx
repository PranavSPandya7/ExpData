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95F4" w14:textId="77777777" w:rsidR="00173B4C" w:rsidRDefault="00000000">
      <w:pPr>
        <w:pStyle w:val="Title"/>
        <w:jc w:val="center"/>
      </w:pPr>
      <w:r>
        <w:rPr>
          <w:color w:val="1A3C6E"/>
        </w:rPr>
        <w:t>Data Processing Methodology</w:t>
      </w:r>
    </w:p>
    <w:p w14:paraId="316816AA" w14:textId="77777777" w:rsidR="00173B4C" w:rsidRDefault="00000000">
      <w:pPr>
        <w:pStyle w:val="Heading1"/>
      </w:pPr>
      <w:r>
        <w:rPr>
          <w:color w:val="1A3C6E"/>
        </w:rPr>
        <w:t>1. Overview</w:t>
      </w:r>
    </w:p>
    <w:p w14:paraId="30F25EF3" w14:textId="6A75604A" w:rsidR="00173B4C" w:rsidRDefault="00000000">
      <w:r>
        <w:rPr>
          <w:sz w:val="21"/>
        </w:rPr>
        <w:t>This document describes the end-to-end data processing pipeline for the field experiment on urban mobility and environmental comfort. Seventeen participants (P2–P18) wore or carried five different sensor systems across five experiment phases per session: BikeU (urban cycling), WalkU (urban walking), BikeG (green cycling), WalkG (green walking), and Tram (seated transit). All outputs are synchronised to a common 10-second time backbone in UTC and stored in the outputs/ folder.</w:t>
      </w:r>
    </w:p>
    <w:p w14:paraId="4C50979B" w14:textId="27AB1C9C" w:rsidR="00173B4C" w:rsidRDefault="00000000">
      <w:r>
        <w:rPr>
          <w:sz w:val="21"/>
        </w:rPr>
        <w:t>The pipeline is implemented as a numbered sequence of Python scripts. Each script is independent (reads raw data or previous outputs only) and must be run in order. A shared key file (key.csv) defines exact UTC start/end times for every participant × phase combination and drives phase-window filtering in all scripts.</w:t>
      </w:r>
    </w:p>
    <w:p w14:paraId="4AD4EF13" w14:textId="77777777" w:rsidR="00173B4C" w:rsidRDefault="00000000">
      <w:pPr>
        <w:pStyle w:val="Heading1"/>
      </w:pPr>
      <w:r>
        <w:rPr>
          <w:color w:val="1A3C6E"/>
        </w:rPr>
        <w:t>2. Folder Structure</w:t>
      </w:r>
    </w:p>
    <w:p w14:paraId="65E4769B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Data Processing_05May/</w:t>
      </w:r>
    </w:p>
    <w:p w14:paraId="08A6F5D3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├── key.csv                       ← Phase windows (UTC start/end per participant × phase)</w:t>
      </w:r>
    </w:p>
    <w:p w14:paraId="08314725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├── scripts/                      ← All processing scripts</w:t>
      </w:r>
    </w:p>
    <w:p w14:paraId="6582FF5A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│   ├── 00_build_index.py</w:t>
      </w:r>
    </w:p>
    <w:p w14:paraId="6D8B0047" w14:textId="2B9AEF5D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│   ├── 01_build_empatica.py</w:t>
      </w:r>
      <w:r w:rsidR="00673FC7">
        <w:rPr>
          <w:rFonts w:ascii="Courier New" w:hAnsi="Courier New"/>
          <w:color w:val="C72508"/>
          <w:sz w:val="18"/>
        </w:rPr>
        <w:t xml:space="preserve">      </w:t>
      </w:r>
      <w:r w:rsidR="00673FC7">
        <w:rPr>
          <w:rFonts w:ascii="Courier New" w:hAnsi="Courier New"/>
          <w:color w:val="C72508"/>
          <w:sz w:val="18"/>
        </w:rPr>
        <w:t>← NeuroKit2-enhanced Empatica reprocessing</w:t>
      </w:r>
    </w:p>
    <w:p w14:paraId="089682CE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│   ├── 02_build_ucm.py</w:t>
      </w:r>
    </w:p>
    <w:p w14:paraId="1124D89A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│   ├── 03_build_atmo_lys.py</w:t>
      </w:r>
    </w:p>
    <w:p w14:paraId="4D965586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│   ├── 04_build_eyetracker.py</w:t>
      </w:r>
    </w:p>
    <w:p w14:paraId="2E571A6B" w14:textId="08535B9A" w:rsidR="00173B4C" w:rsidRDefault="00000000" w:rsidP="00673FC7">
      <w:pPr>
        <w:ind w:left="567"/>
      </w:pPr>
      <w:r>
        <w:rPr>
          <w:rFonts w:ascii="Courier New" w:hAnsi="Courier New"/>
          <w:color w:val="C72508"/>
          <w:sz w:val="18"/>
        </w:rPr>
        <w:t>│   ├── 05_merge_all.py</w:t>
      </w:r>
    </w:p>
    <w:p w14:paraId="5E9D4486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│   └── empatica_quality_check.py</w:t>
      </w:r>
    </w:p>
    <w:p w14:paraId="525AB7B9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├── outputs/</w:t>
      </w:r>
    </w:p>
    <w:p w14:paraId="7D471563" w14:textId="010B0EB5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│   ├── index_10sec.csv           ← Time backbone</w:t>
      </w:r>
    </w:p>
    <w:p w14:paraId="2B0C675C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│   ├── empatica_corrected_10sec.csv</w:t>
      </w:r>
    </w:p>
    <w:p w14:paraId="15E5F995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│   ├── ucm_10sec.csv</w:t>
      </w:r>
    </w:p>
    <w:p w14:paraId="32A495B5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│   ├── atmo_lys_merged.csv</w:t>
      </w:r>
    </w:p>
    <w:p w14:paraId="6F100CA7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│   ├── eyetracker_10sec.csv</w:t>
      </w:r>
    </w:p>
    <w:p w14:paraId="55C262F2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│   └── (quality report .html files)</w:t>
      </w:r>
    </w:p>
    <w:p w14:paraId="1D5AB68F" w14:textId="26EFAE4E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 xml:space="preserve">└── raw data/                     </w:t>
      </w:r>
    </w:p>
    <w:p w14:paraId="3C1A3ADB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 xml:space="preserve">    ├── Empatica Data/</w:t>
      </w:r>
    </w:p>
    <w:p w14:paraId="5550B228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lastRenderedPageBreak/>
        <w:t xml:space="preserve">    ├── Atmo &amp; LYS/rawdata/</w:t>
      </w:r>
    </w:p>
    <w:p w14:paraId="13CF9721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 xml:space="preserve">    ├── ucm/ (via Participantwise folder)</w:t>
      </w:r>
    </w:p>
    <w:p w14:paraId="1DE5845D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 xml:space="preserve">    └── Eyetracker/Processed eyetracker/</w:t>
      </w:r>
    </w:p>
    <w:p w14:paraId="0913A02E" w14:textId="77777777" w:rsidR="00173B4C" w:rsidRDefault="00173B4C"/>
    <w:p w14:paraId="50F4C79F" w14:textId="77777777" w:rsidR="00173B4C" w:rsidRDefault="00000000">
      <w:pPr>
        <w:pStyle w:val="Heading1"/>
      </w:pPr>
      <w:r>
        <w:rPr>
          <w:color w:val="1A3C6E"/>
        </w:rPr>
        <w:t>3. Key File — key.csv</w:t>
      </w:r>
    </w:p>
    <w:p w14:paraId="599B0078" w14:textId="77777777" w:rsidR="00173B4C" w:rsidRDefault="00000000">
      <w:r>
        <w:rPr>
          <w:sz w:val="21"/>
        </w:rPr>
        <w:t>key.csv is the single source of truth for all phase boundaries. It contains one row per participant and columns for the UTC start and end of each phase:</w:t>
      </w:r>
    </w:p>
    <w:p w14:paraId="2A6DD00A" w14:textId="77777777" w:rsidR="00173B4C" w:rsidRDefault="00000000">
      <w:pPr>
        <w:pStyle w:val="ListBullet"/>
      </w:pPr>
      <w:r>
        <w:rPr>
          <w:sz w:val="20"/>
        </w:rPr>
        <w:t>Columns: Participant_ID, Name, Date (DD-Mon format), BikeU_start, BikeU_end, WalkU_start, WalkU_end, BikeG_start, BikeG_end, WalkG_start, WalkG_end, Tram_start, Tram_end</w:t>
      </w:r>
    </w:p>
    <w:p w14:paraId="51D2DE4F" w14:textId="77777777" w:rsidR="00173B4C" w:rsidRDefault="00000000">
      <w:pPr>
        <w:pStyle w:val="ListBullet"/>
      </w:pPr>
      <w:r>
        <w:rPr>
          <w:sz w:val="20"/>
        </w:rPr>
        <w:t>All times are stored in UTC.</w:t>
      </w:r>
    </w:p>
    <w:p w14:paraId="21A74BE7" w14:textId="77777777" w:rsidR="00173B4C" w:rsidRDefault="00000000">
      <w:pPr>
        <w:pStyle w:val="ListBullet"/>
      </w:pPr>
      <w:r>
        <w:rPr>
          <w:sz w:val="20"/>
        </w:rPr>
        <w:t>Sensor files (LYS, Atmotube) record in Brussels local time (CEST = UTC+2). All build scripts apply the +2h offset when filtering sensor data and subtract it again before joining the UTC index.</w:t>
      </w:r>
    </w:p>
    <w:tbl>
      <w:tblPr>
        <w:tblW w:w="9213" w:type="dxa"/>
        <w:tblInd w:w="108" w:type="dxa"/>
        <w:tblLook w:val="04A0" w:firstRow="1" w:lastRow="0" w:firstColumn="1" w:lastColumn="0" w:noHBand="0" w:noVBand="1"/>
      </w:tblPr>
      <w:tblGrid>
        <w:gridCol w:w="990"/>
        <w:gridCol w:w="960"/>
        <w:gridCol w:w="1224"/>
        <w:gridCol w:w="1152"/>
        <w:gridCol w:w="1286"/>
        <w:gridCol w:w="1214"/>
        <w:gridCol w:w="1229"/>
        <w:gridCol w:w="1158"/>
      </w:tblGrid>
      <w:tr w:rsidR="009C4E5D" w:rsidRPr="009C4E5D" w14:paraId="06849CD6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6F17F" w14:textId="4917928E" w:rsidR="009C4E5D" w:rsidRPr="009C4E5D" w:rsidRDefault="009C4E5D" w:rsidP="009C4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P</w:t>
            </w:r>
            <w:r w:rsidRPr="009C4E5D">
              <w:rPr>
                <w:rFonts w:ascii="Aptos Narrow" w:eastAsia="Times New Roman" w:hAnsi="Aptos Narrow" w:cs="Times New Roman"/>
                <w:color w:val="000000"/>
              </w:rPr>
              <w:t>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296BC" w14:textId="77777777" w:rsidR="009C4E5D" w:rsidRPr="009C4E5D" w:rsidRDefault="009C4E5D" w:rsidP="009C4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Date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D875C" w14:textId="77777777" w:rsidR="009C4E5D" w:rsidRPr="009C4E5D" w:rsidRDefault="009C4E5D" w:rsidP="009C4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9C4E5D">
              <w:rPr>
                <w:rFonts w:ascii="Aptos Narrow" w:eastAsia="Times New Roman" w:hAnsi="Aptos Narrow" w:cs="Times New Roman"/>
                <w:color w:val="000000"/>
              </w:rPr>
              <w:t>BikeU_start</w:t>
            </w:r>
            <w:proofErr w:type="spellEnd"/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E9ED4" w14:textId="77777777" w:rsidR="009C4E5D" w:rsidRPr="009C4E5D" w:rsidRDefault="009C4E5D" w:rsidP="009C4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9C4E5D">
              <w:rPr>
                <w:rFonts w:ascii="Aptos Narrow" w:eastAsia="Times New Roman" w:hAnsi="Aptos Narrow" w:cs="Times New Roman"/>
                <w:color w:val="000000"/>
              </w:rPr>
              <w:t>BikeU_end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FECA7" w14:textId="77777777" w:rsidR="009C4E5D" w:rsidRPr="009C4E5D" w:rsidRDefault="009C4E5D" w:rsidP="009C4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9C4E5D">
              <w:rPr>
                <w:rFonts w:ascii="Aptos Narrow" w:eastAsia="Times New Roman" w:hAnsi="Aptos Narrow" w:cs="Times New Roman"/>
                <w:color w:val="000000"/>
              </w:rPr>
              <w:t>WalkU_start</w:t>
            </w:r>
            <w:proofErr w:type="spellEnd"/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6A101" w14:textId="77777777" w:rsidR="009C4E5D" w:rsidRPr="009C4E5D" w:rsidRDefault="009C4E5D" w:rsidP="009C4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9C4E5D">
              <w:rPr>
                <w:rFonts w:ascii="Aptos Narrow" w:eastAsia="Times New Roman" w:hAnsi="Aptos Narrow" w:cs="Times New Roman"/>
                <w:color w:val="000000"/>
              </w:rPr>
              <w:t>WalkU_end</w:t>
            </w:r>
            <w:proofErr w:type="spellEnd"/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B7123" w14:textId="77777777" w:rsidR="009C4E5D" w:rsidRPr="009C4E5D" w:rsidRDefault="009C4E5D" w:rsidP="009C4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9C4E5D">
              <w:rPr>
                <w:rFonts w:ascii="Aptos Narrow" w:eastAsia="Times New Roman" w:hAnsi="Aptos Narrow" w:cs="Times New Roman"/>
                <w:color w:val="000000"/>
              </w:rPr>
              <w:t>BikeG_start</w:t>
            </w:r>
            <w:proofErr w:type="spellEnd"/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03A63" w14:textId="77777777" w:rsidR="009C4E5D" w:rsidRPr="009C4E5D" w:rsidRDefault="009C4E5D" w:rsidP="009C4E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9C4E5D">
              <w:rPr>
                <w:rFonts w:ascii="Aptos Narrow" w:eastAsia="Times New Roman" w:hAnsi="Aptos Narrow" w:cs="Times New Roman"/>
                <w:color w:val="000000"/>
              </w:rPr>
              <w:t>BikeG_end</w:t>
            </w:r>
            <w:proofErr w:type="spellEnd"/>
          </w:p>
        </w:tc>
      </w:tr>
      <w:tr w:rsidR="009C4E5D" w:rsidRPr="009C4E5D" w14:paraId="0481ECF4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16B73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6F044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11-Jul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C1215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14:01:56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E7E01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14:26:26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4C60D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13:17:41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ECAD2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13:41:11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7BBEC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14:40:56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11A35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14:57:26</w:t>
            </w:r>
          </w:p>
        </w:tc>
      </w:tr>
      <w:tr w:rsidR="009C4E5D" w:rsidRPr="009C4E5D" w14:paraId="516E8DAA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C0298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C70D2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12-Jul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102E1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12:31:42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83C5D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12:55:25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0B8B2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11:56:40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A3045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12:23:16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ABC54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13:21:25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7C6B3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13:35:55</w:t>
            </w:r>
          </w:p>
        </w:tc>
      </w:tr>
      <w:tr w:rsidR="009C4E5D" w:rsidRPr="009C4E5D" w14:paraId="7D4315F1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D907F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96851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25-Aug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3CD22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12:41:40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165CD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13:02:59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B11CA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13:10:13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61B39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13:42:51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F0CF4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11:58:44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0F623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12:11:29</w:t>
            </w:r>
          </w:p>
        </w:tc>
      </w:tr>
      <w:tr w:rsidR="009C4E5D" w:rsidRPr="009C4E5D" w14:paraId="7845B5CF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DCB7E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800B1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21-Jul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F69BB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14:42:25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80633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15:04:10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28F26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15:17:10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A5641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15:48:10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BF753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13:32:56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BDA6E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13:49:11</w:t>
            </w:r>
          </w:p>
        </w:tc>
      </w:tr>
      <w:tr w:rsidR="009C4E5D" w:rsidRPr="009C4E5D" w14:paraId="61215475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CB6D2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C355C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28-Jul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7D37B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12:37:58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8CCFB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13:01:28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C94F9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13:09:49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BDB7E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13:37:34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02BBE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14:04:57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AEFFD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14:24:12</w:t>
            </w:r>
          </w:p>
        </w:tc>
      </w:tr>
      <w:tr w:rsidR="009C4E5D" w:rsidRPr="009C4E5D" w14:paraId="277876E0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1E777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99454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01-Aug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C2E5D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13:36:08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B7A15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14:08:53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7385D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14:14:56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A4596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14:44:11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C8ACB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12:15:12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57EF7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12:32:27</w:t>
            </w:r>
          </w:p>
        </w:tc>
      </w:tr>
      <w:tr w:rsidR="009C4E5D" w:rsidRPr="009C4E5D" w14:paraId="3A40A217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537AE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4D9A4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03-Aug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E523B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11:33:07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55941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12:04:07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DF8D1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12:16:22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F45EF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12:44:07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AE420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13:44:27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E74AC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13:59:42</w:t>
            </w:r>
          </w:p>
        </w:tc>
      </w:tr>
      <w:tr w:rsidR="009C4E5D" w:rsidRPr="009C4E5D" w14:paraId="62CDF58D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71D34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0D140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06-Aug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87240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10:16:32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3A73C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10:39:02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3AC86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10:43:58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E67AD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11:16:43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C06E8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11:46:57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1A874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12:01:11</w:t>
            </w:r>
          </w:p>
        </w:tc>
      </w:tr>
      <w:tr w:rsidR="009C4E5D" w:rsidRPr="009C4E5D" w14:paraId="408CF850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20428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FF1A1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12-Aug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57DE3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11:47:19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B437B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12:12:05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8B39A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12:17:12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F06B1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12:45:27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095C8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13:15:13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EFF8F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13:29:19</w:t>
            </w:r>
          </w:p>
        </w:tc>
      </w:tr>
      <w:tr w:rsidR="009C4E5D" w:rsidRPr="009C4E5D" w14:paraId="20EC7B5A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EFEA2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A884A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09-Aug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B28C4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13:21:17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7D5A5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13:40:32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C111A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12:43:50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8FD86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13:12:50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2A073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12:03:46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21A0C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12:22:55</w:t>
            </w:r>
          </w:p>
        </w:tc>
      </w:tr>
      <w:tr w:rsidR="009C4E5D" w:rsidRPr="009C4E5D" w14:paraId="5F249E6B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4EC49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1A549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10-Aug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ECAF2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12:49:34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C6F32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13:08:19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29D5D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13:13:14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BEE92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13:40:30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C4590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12:10:11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555CA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12:24:08</w:t>
            </w:r>
          </w:p>
        </w:tc>
      </w:tr>
      <w:tr w:rsidR="009C4E5D" w:rsidRPr="009C4E5D" w14:paraId="07222DDA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E6689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CA242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13-Aug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987DC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12:49:14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DBA25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13:10:14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AF243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13:17:44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CBF7F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13:46:59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B25BB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12:11:02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3526D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12:23:02</w:t>
            </w:r>
          </w:p>
        </w:tc>
      </w:tr>
      <w:tr w:rsidR="009C4E5D" w:rsidRPr="009C4E5D" w14:paraId="3F1A5581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5B0B4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B4718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14-Aug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30F1A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12:00:35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738CE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12:19:20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B00F0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12:24:05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FE9AD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12:56:50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480AB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13:32:55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8EC66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13:47:25</w:t>
            </w:r>
          </w:p>
        </w:tc>
      </w:tr>
      <w:tr w:rsidR="009C4E5D" w:rsidRPr="009C4E5D" w14:paraId="178C4F4A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F0EBA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864B4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15-Aug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BF75B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13:31:33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D06BE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13:49:33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89912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12:55:05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4FD30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13:26:20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1F660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12:11:02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595D9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12:25:32</w:t>
            </w:r>
          </w:p>
        </w:tc>
      </w:tr>
      <w:tr w:rsidR="009C4E5D" w:rsidRPr="009C4E5D" w14:paraId="18C916A8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A8A8B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D2B3C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17-Aug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08E64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13:29:45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35F6D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13:47:00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0D547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13:49:49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2E83A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14:17:05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3ADF7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12:44:02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5E613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12:58:02</w:t>
            </w:r>
          </w:p>
        </w:tc>
      </w:tr>
      <w:tr w:rsidR="009C4E5D" w:rsidRPr="009C4E5D" w14:paraId="2FA51B64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6F8E1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ED49D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26-Aug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F2B55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13:11:01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E1A60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13:32:31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68318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12:36:17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F571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13:07:32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7B759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11:51:03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19179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12:04:35</w:t>
            </w:r>
          </w:p>
        </w:tc>
      </w:tr>
      <w:tr w:rsidR="009C4E5D" w:rsidRPr="009C4E5D" w14:paraId="79EFF658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8A670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102DA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27-Aug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740C3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11:41:08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C2AF7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11:56:38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9336E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12:00:56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6B372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12:25:11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EBD89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12:57:50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9EF2F" w14:textId="77777777" w:rsidR="009C4E5D" w:rsidRPr="009C4E5D" w:rsidRDefault="009C4E5D" w:rsidP="009C4E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13:12:32</w:t>
            </w:r>
          </w:p>
        </w:tc>
      </w:tr>
    </w:tbl>
    <w:p w14:paraId="6502A4C0" w14:textId="77777777" w:rsidR="00173B4C" w:rsidRDefault="00173B4C"/>
    <w:tbl>
      <w:tblPr>
        <w:tblW w:w="8225" w:type="dxa"/>
        <w:tblInd w:w="108" w:type="dxa"/>
        <w:tblLook w:val="04A0" w:firstRow="1" w:lastRow="0" w:firstColumn="1" w:lastColumn="0" w:noHBand="0" w:noVBand="1"/>
      </w:tblPr>
      <w:tblGrid>
        <w:gridCol w:w="990"/>
        <w:gridCol w:w="1291"/>
        <w:gridCol w:w="1219"/>
        <w:gridCol w:w="1155"/>
        <w:gridCol w:w="1083"/>
        <w:gridCol w:w="1279"/>
        <w:gridCol w:w="1208"/>
      </w:tblGrid>
      <w:tr w:rsidR="009C4E5D" w:rsidRPr="009C4E5D" w14:paraId="45225E64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788D9" w14:textId="77777777" w:rsidR="009C4E5D" w:rsidRPr="009C4E5D" w:rsidRDefault="009C4E5D" w:rsidP="008C1B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PID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ABE54" w14:textId="77777777" w:rsidR="009C4E5D" w:rsidRPr="009C4E5D" w:rsidRDefault="009C4E5D" w:rsidP="008C1B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9C4E5D">
              <w:rPr>
                <w:rFonts w:ascii="Aptos Narrow" w:eastAsia="Times New Roman" w:hAnsi="Aptos Narrow" w:cs="Times New Roman"/>
                <w:color w:val="000000"/>
              </w:rPr>
              <w:t>WalkG_start</w:t>
            </w:r>
            <w:proofErr w:type="spellEnd"/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47502" w14:textId="77777777" w:rsidR="009C4E5D" w:rsidRPr="009C4E5D" w:rsidRDefault="009C4E5D" w:rsidP="008C1B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9C4E5D">
              <w:rPr>
                <w:rFonts w:ascii="Aptos Narrow" w:eastAsia="Times New Roman" w:hAnsi="Aptos Narrow" w:cs="Times New Roman"/>
                <w:color w:val="000000"/>
              </w:rPr>
              <w:t>WalkG_end</w:t>
            </w:r>
            <w:proofErr w:type="spellEnd"/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9A086" w14:textId="77777777" w:rsidR="009C4E5D" w:rsidRPr="009C4E5D" w:rsidRDefault="009C4E5D" w:rsidP="008C1B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9C4E5D">
              <w:rPr>
                <w:rFonts w:ascii="Aptos Narrow" w:eastAsia="Times New Roman" w:hAnsi="Aptos Narrow" w:cs="Times New Roman"/>
                <w:color w:val="000000"/>
              </w:rPr>
              <w:t>Tram_start</w:t>
            </w:r>
            <w:proofErr w:type="spellEnd"/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00381" w14:textId="77777777" w:rsidR="009C4E5D" w:rsidRPr="009C4E5D" w:rsidRDefault="009C4E5D" w:rsidP="008C1B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9C4E5D">
              <w:rPr>
                <w:rFonts w:ascii="Aptos Narrow" w:eastAsia="Times New Roman" w:hAnsi="Aptos Narrow" w:cs="Times New Roman"/>
                <w:color w:val="000000"/>
              </w:rPr>
              <w:t>Tram_end</w:t>
            </w:r>
            <w:proofErr w:type="spellEnd"/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34900" w14:textId="77777777" w:rsidR="009C4E5D" w:rsidRPr="009C4E5D" w:rsidRDefault="009C4E5D" w:rsidP="008C1B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9C4E5D">
              <w:rPr>
                <w:rFonts w:ascii="Aptos Narrow" w:eastAsia="Times New Roman" w:hAnsi="Aptos Narrow" w:cs="Times New Roman"/>
                <w:color w:val="000000"/>
              </w:rPr>
              <w:t>Indoor_start</w:t>
            </w:r>
            <w:proofErr w:type="spellEnd"/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4565E" w14:textId="77777777" w:rsidR="009C4E5D" w:rsidRPr="009C4E5D" w:rsidRDefault="009C4E5D" w:rsidP="008C1B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9C4E5D">
              <w:rPr>
                <w:rFonts w:ascii="Aptos Narrow" w:eastAsia="Times New Roman" w:hAnsi="Aptos Narrow" w:cs="Times New Roman"/>
                <w:color w:val="000000"/>
              </w:rPr>
              <w:t>Indoor_end</w:t>
            </w:r>
            <w:proofErr w:type="spellEnd"/>
          </w:p>
        </w:tc>
      </w:tr>
      <w:tr w:rsidR="009C4E5D" w:rsidRPr="009C4E5D" w14:paraId="06FED1F4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C011D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EE247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15:18:56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B74CA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15:33:26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C4FAA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16:04:11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8DDEA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16:13:41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6137A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13:41:26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61560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13:59:11</w:t>
            </w:r>
          </w:p>
        </w:tc>
      </w:tr>
      <w:tr w:rsidR="009C4E5D" w:rsidRPr="009C4E5D" w14:paraId="74D4FD22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93B74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3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8B842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13:04:55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1C3D3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13:20:10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23545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13:42:55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253B7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13:52:55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24293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12:23:25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0CE3E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12:28:49</w:t>
            </w:r>
          </w:p>
        </w:tc>
      </w:tr>
      <w:tr w:rsidR="009C4E5D" w:rsidRPr="009C4E5D" w14:paraId="46CCD69B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FEEAC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70699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11:39:34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50501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11:56:26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DE702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12:21:44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403ED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12:32:59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790E2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12:35:44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E1C9F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12:37:29</w:t>
            </w:r>
          </w:p>
        </w:tc>
      </w:tr>
      <w:tr w:rsidR="009C4E5D" w:rsidRPr="009C4E5D" w14:paraId="0F48876A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1BFCA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E11DB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13:54:11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FD0C2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14:10:11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85FEB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16:16:57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4921D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16:27:27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647EA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14:21:26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1ACA1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14:28:55</w:t>
            </w:r>
          </w:p>
        </w:tc>
      </w:tr>
      <w:tr w:rsidR="009C4E5D" w:rsidRPr="009C4E5D" w14:paraId="4C2C49F5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FA8B3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6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B1B38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14:46:53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021B6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14:58:53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A324F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15:09:57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8EFD2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15:20:27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50D13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13:01:43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37E2C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13:09:34</w:t>
            </w:r>
          </w:p>
        </w:tc>
      </w:tr>
      <w:tr w:rsidR="009C4E5D" w:rsidRPr="009C4E5D" w14:paraId="3835467C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E0C07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7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329C1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12:51:53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59CDE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13:09:23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FBCA0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14:53:43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42703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15:04:31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94C3F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13:26:08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EE289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13:34:53</w:t>
            </w:r>
          </w:p>
        </w:tc>
      </w:tr>
      <w:tr w:rsidR="009C4E5D" w:rsidRPr="009C4E5D" w14:paraId="117324A0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DDD09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8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702C8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13:11:04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29078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13:29:49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D0EF5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14:14:56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38BCB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14:22:56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6CCD3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12:44:22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CB1F1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13:00:04</w:t>
            </w:r>
          </w:p>
        </w:tc>
      </w:tr>
      <w:tr w:rsidR="009C4E5D" w:rsidRPr="009C4E5D" w14:paraId="0F3408C0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0B8D6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36FEE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11:32:46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9D940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11:46:43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03347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12:08:26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C327D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12:16:56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9BD73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10:39:17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5CF06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10:43:28</w:t>
            </w:r>
          </w:p>
        </w:tc>
      </w:tr>
      <w:tr w:rsidR="009C4E5D" w:rsidRPr="009C4E5D" w14:paraId="1C53A862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0730F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10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F980F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12:56:51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95A35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13:14:13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6662A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13:32:04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A3AF7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13:42:04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4EA2E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12:45:42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88F06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12:49:21</w:t>
            </w:r>
          </w:p>
        </w:tc>
      </w:tr>
      <w:tr w:rsidR="009C4E5D" w:rsidRPr="009C4E5D" w14:paraId="7A32DFE4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F6ADA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lastRenderedPageBreak/>
              <w:t>11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34A9B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11:42:46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21805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11:58:01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02706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12:25:10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5D54A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12:34:40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455FF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13:40:47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3D083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13:41:32</w:t>
            </w:r>
          </w:p>
        </w:tc>
      </w:tr>
      <w:tr w:rsidR="009C4E5D" w:rsidRPr="009C4E5D" w14:paraId="2E514F65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437C6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6D619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11:52:40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04A2E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12:09:41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AC364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12:34:53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6B6C3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12:43:38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E0BBE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12:45:38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534A5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12:47:34</w:t>
            </w:r>
          </w:p>
        </w:tc>
      </w:tr>
      <w:tr w:rsidR="009C4E5D" w:rsidRPr="009C4E5D" w14:paraId="4B9B22DD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FAB0A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33DC5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11:54:50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58F26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12:10:20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183D1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12:33:55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AA8B1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12:41:10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657E2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13:10:29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63AD1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13:16:59</w:t>
            </w:r>
          </w:p>
        </w:tc>
      </w:tr>
      <w:tr w:rsidR="009C4E5D" w:rsidRPr="009C4E5D" w14:paraId="0CDD72F8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5684E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46EFD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13:14:49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29257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13:30:19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4D073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13:55:08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D9223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14:03:23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C11B3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14:07:53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FB05C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14:08:53</w:t>
            </w:r>
          </w:p>
        </w:tc>
      </w:tr>
      <w:tr w:rsidR="009C4E5D" w:rsidRPr="009C4E5D" w14:paraId="3F6CCE1A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05AC1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15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F13B1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11:50:03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3480A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12:08:18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F8032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12:36:41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5F2D5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12:45:56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181CF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12:54:20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DD764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12:54:35</w:t>
            </w:r>
          </w:p>
        </w:tc>
      </w:tr>
      <w:tr w:rsidR="009C4E5D" w:rsidRPr="009C4E5D" w14:paraId="2313C147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B8CD1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16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72969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12:24:45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CA6AB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12:40:00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2BBF8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13:11:45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20EBB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13:21:30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BFCAB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13:24:00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8F2B4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13:24:15</w:t>
            </w:r>
          </w:p>
        </w:tc>
      </w:tr>
      <w:tr w:rsidR="009C4E5D" w:rsidRPr="009C4E5D" w14:paraId="246E84F3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A8B1F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17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8A3E6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11:37:03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48327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11:50:33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8256A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12:10:09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040D4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12:18:54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3DF74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12:21:24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04831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12:36:02</w:t>
            </w:r>
          </w:p>
        </w:tc>
      </w:tr>
      <w:tr w:rsidR="009C4E5D" w:rsidRPr="009C4E5D" w14:paraId="364B3524" w14:textId="77777777" w:rsidTr="009C4E5D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F2F93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18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C4D51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12:41:05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F1D28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12:57:20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E3D68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13:19:53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68943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13:31:08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C97F1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12:25:26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DF920" w14:textId="77777777" w:rsidR="009C4E5D" w:rsidRPr="009C4E5D" w:rsidRDefault="009C4E5D" w:rsidP="008C1B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9C4E5D">
              <w:rPr>
                <w:rFonts w:ascii="Aptos Narrow" w:eastAsia="Times New Roman" w:hAnsi="Aptos Narrow" w:cs="Times New Roman"/>
                <w:color w:val="000000"/>
              </w:rPr>
              <w:t>12:25:56</w:t>
            </w:r>
          </w:p>
        </w:tc>
      </w:tr>
    </w:tbl>
    <w:p w14:paraId="2B478C04" w14:textId="77777777" w:rsidR="009C4E5D" w:rsidRDefault="009C4E5D" w:rsidP="009C4E5D"/>
    <w:p w14:paraId="31773F81" w14:textId="03D20647" w:rsidR="00173B4C" w:rsidRDefault="00000000">
      <w:pPr>
        <w:pStyle w:val="Heading1"/>
      </w:pPr>
      <w:r>
        <w:rPr>
          <w:color w:val="1A3C6E"/>
        </w:rPr>
        <w:t>4. Pipeline Scripts — Run Order</w:t>
      </w:r>
    </w:p>
    <w:p w14:paraId="46CC04F7" w14:textId="77777777" w:rsidR="00173B4C" w:rsidRDefault="00000000">
      <w:r>
        <w:rPr>
          <w:sz w:val="21"/>
        </w:rPr>
        <w:t>Scripts must be run in the following sequence. Scripts 01–04 are independent of each other but all depend on the index produced by 00.</w:t>
      </w:r>
    </w:p>
    <w:p w14:paraId="1BE74E0D" w14:textId="77777777" w:rsidR="00173B4C" w:rsidRDefault="00173B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8"/>
        <w:gridCol w:w="2128"/>
        <w:gridCol w:w="1750"/>
        <w:gridCol w:w="2649"/>
        <w:gridCol w:w="2497"/>
      </w:tblGrid>
      <w:tr w:rsidR="00173B4C" w14:paraId="6601C222" w14:textId="77777777">
        <w:tc>
          <w:tcPr>
            <w:tcW w:w="567" w:type="dxa"/>
            <w:shd w:val="clear" w:color="auto" w:fill="1A3C6E"/>
          </w:tcPr>
          <w:p w14:paraId="13AA05CB" w14:textId="77777777" w:rsidR="00173B4C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54" w:type="dxa"/>
            <w:shd w:val="clear" w:color="auto" w:fill="1A3C6E"/>
          </w:tcPr>
          <w:p w14:paraId="7CACF1A4" w14:textId="77777777" w:rsidR="00173B4C" w:rsidRDefault="00000000">
            <w:r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w="2268" w:type="dxa"/>
            <w:shd w:val="clear" w:color="auto" w:fill="1A3C6E"/>
          </w:tcPr>
          <w:p w14:paraId="11BF29ED" w14:textId="77777777" w:rsidR="00173B4C" w:rsidRDefault="00000000"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w="2381" w:type="dxa"/>
            <w:shd w:val="clear" w:color="auto" w:fill="1A3C6E"/>
          </w:tcPr>
          <w:p w14:paraId="6DB81A9F" w14:textId="77777777" w:rsidR="00173B4C" w:rsidRDefault="00000000"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w="3118" w:type="dxa"/>
            <w:shd w:val="clear" w:color="auto" w:fill="1A3C6E"/>
          </w:tcPr>
          <w:p w14:paraId="4AE24870" w14:textId="77777777" w:rsidR="00173B4C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173B4C" w14:paraId="0CE8BE69" w14:textId="77777777">
        <w:tc>
          <w:tcPr>
            <w:tcW w:w="567" w:type="dxa"/>
          </w:tcPr>
          <w:p w14:paraId="6C817D32" w14:textId="77777777" w:rsidR="00173B4C" w:rsidRDefault="00000000">
            <w:r>
              <w:rPr>
                <w:sz w:val="19"/>
              </w:rPr>
              <w:t>0</w:t>
            </w:r>
          </w:p>
        </w:tc>
        <w:tc>
          <w:tcPr>
            <w:tcW w:w="2154" w:type="dxa"/>
          </w:tcPr>
          <w:p w14:paraId="3EACE81E" w14:textId="77777777" w:rsidR="00173B4C" w:rsidRDefault="00000000">
            <w:r>
              <w:rPr>
                <w:sz w:val="19"/>
              </w:rPr>
              <w:t>00_build_index.py</w:t>
            </w:r>
          </w:p>
        </w:tc>
        <w:tc>
          <w:tcPr>
            <w:tcW w:w="2268" w:type="dxa"/>
          </w:tcPr>
          <w:p w14:paraId="0A51919B" w14:textId="77777777" w:rsidR="00173B4C" w:rsidRDefault="00000000">
            <w:r>
              <w:rPr>
                <w:sz w:val="19"/>
              </w:rPr>
              <w:t>key.csv</w:t>
            </w:r>
          </w:p>
        </w:tc>
        <w:tc>
          <w:tcPr>
            <w:tcW w:w="2381" w:type="dxa"/>
          </w:tcPr>
          <w:p w14:paraId="764B9E74" w14:textId="77777777" w:rsidR="00173B4C" w:rsidRDefault="00000000">
            <w:r>
              <w:rPr>
                <w:sz w:val="19"/>
              </w:rPr>
              <w:t>index_10sec.csv</w:t>
            </w:r>
          </w:p>
        </w:tc>
        <w:tc>
          <w:tcPr>
            <w:tcW w:w="3118" w:type="dxa"/>
          </w:tcPr>
          <w:p w14:paraId="4E0ABC5B" w14:textId="77777777" w:rsidR="00173B4C" w:rsidRDefault="00000000">
            <w:r>
              <w:rPr>
                <w:sz w:val="19"/>
              </w:rPr>
              <w:t>Builds the 10-second time backbone for all participants × phases</w:t>
            </w:r>
          </w:p>
        </w:tc>
      </w:tr>
      <w:tr w:rsidR="00173B4C" w14:paraId="69EE7115" w14:textId="77777777">
        <w:tc>
          <w:tcPr>
            <w:tcW w:w="567" w:type="dxa"/>
            <w:shd w:val="clear" w:color="auto" w:fill="EEF2F7"/>
          </w:tcPr>
          <w:p w14:paraId="57DD8355" w14:textId="77777777" w:rsidR="00173B4C" w:rsidRDefault="00000000">
            <w:r>
              <w:rPr>
                <w:sz w:val="19"/>
              </w:rPr>
              <w:t>1</w:t>
            </w:r>
          </w:p>
        </w:tc>
        <w:tc>
          <w:tcPr>
            <w:tcW w:w="2154" w:type="dxa"/>
            <w:shd w:val="clear" w:color="auto" w:fill="EEF2F7"/>
          </w:tcPr>
          <w:p w14:paraId="68042EC4" w14:textId="77777777" w:rsidR="00173B4C" w:rsidRDefault="00000000">
            <w:r>
              <w:rPr>
                <w:sz w:val="19"/>
              </w:rPr>
              <w:t>empatica_correction.py</w:t>
            </w:r>
          </w:p>
        </w:tc>
        <w:tc>
          <w:tcPr>
            <w:tcW w:w="2268" w:type="dxa"/>
            <w:shd w:val="clear" w:color="auto" w:fill="EEF2F7"/>
          </w:tcPr>
          <w:p w14:paraId="0382FBB6" w14:textId="77777777" w:rsidR="00173B4C" w:rsidRDefault="00000000">
            <w:r>
              <w:rPr>
                <w:sz w:val="19"/>
              </w:rPr>
              <w:t>raw AVRO files, key.csv</w:t>
            </w:r>
          </w:p>
        </w:tc>
        <w:tc>
          <w:tcPr>
            <w:tcW w:w="2381" w:type="dxa"/>
            <w:shd w:val="clear" w:color="auto" w:fill="EEF2F7"/>
          </w:tcPr>
          <w:p w14:paraId="52FF14D0" w14:textId="77777777" w:rsidR="00173B4C" w:rsidRDefault="00000000">
            <w:r>
              <w:rPr>
                <w:sz w:val="19"/>
              </w:rPr>
              <w:t>empatica_corrected_10sec.csv + quality HTML</w:t>
            </w:r>
          </w:p>
        </w:tc>
        <w:tc>
          <w:tcPr>
            <w:tcW w:w="3118" w:type="dxa"/>
            <w:shd w:val="clear" w:color="auto" w:fill="EEF2F7"/>
          </w:tcPr>
          <w:p w14:paraId="1ECE4309" w14:textId="77777777" w:rsidR="00173B4C" w:rsidRDefault="00000000">
            <w:r>
              <w:rPr>
                <w:sz w:val="19"/>
              </w:rPr>
              <w:t>Full NeuroKit2-based physiological processing (preferred Empatica output)</w:t>
            </w:r>
          </w:p>
        </w:tc>
      </w:tr>
      <w:tr w:rsidR="00173B4C" w14:paraId="531AE198" w14:textId="77777777">
        <w:tc>
          <w:tcPr>
            <w:tcW w:w="567" w:type="dxa"/>
          </w:tcPr>
          <w:p w14:paraId="7B751109" w14:textId="77777777" w:rsidR="00173B4C" w:rsidRDefault="00000000">
            <w:r>
              <w:rPr>
                <w:sz w:val="19"/>
              </w:rPr>
              <w:t>1b</w:t>
            </w:r>
          </w:p>
        </w:tc>
        <w:tc>
          <w:tcPr>
            <w:tcW w:w="2154" w:type="dxa"/>
          </w:tcPr>
          <w:p w14:paraId="551B8160" w14:textId="77777777" w:rsidR="00173B4C" w:rsidRDefault="00000000">
            <w:r>
              <w:rPr>
                <w:sz w:val="19"/>
              </w:rPr>
              <w:t>01_build_empatica.py</w:t>
            </w:r>
          </w:p>
        </w:tc>
        <w:tc>
          <w:tcPr>
            <w:tcW w:w="2268" w:type="dxa"/>
          </w:tcPr>
          <w:p w14:paraId="1B3F2A80" w14:textId="77777777" w:rsidR="00173B4C" w:rsidRDefault="00000000">
            <w:r>
              <w:rPr>
                <w:sz w:val="19"/>
              </w:rPr>
              <w:t>raw AVRO files, key.csv</w:t>
            </w:r>
          </w:p>
        </w:tc>
        <w:tc>
          <w:tcPr>
            <w:tcW w:w="2381" w:type="dxa"/>
          </w:tcPr>
          <w:p w14:paraId="614E362E" w14:textId="77777777" w:rsidR="00173B4C" w:rsidRDefault="00000000">
            <w:r>
              <w:rPr>
                <w:sz w:val="19"/>
              </w:rPr>
              <w:t>empatica_10sec.csv</w:t>
            </w:r>
          </w:p>
        </w:tc>
        <w:tc>
          <w:tcPr>
            <w:tcW w:w="3118" w:type="dxa"/>
          </w:tcPr>
          <w:p w14:paraId="10818012" w14:textId="77777777" w:rsidR="00173B4C" w:rsidRDefault="00000000">
            <w:r>
              <w:rPr>
                <w:sz w:val="19"/>
              </w:rPr>
              <w:t>Simpler Empatica build (no NeuroKit2); use only if empatica_correction.py fails</w:t>
            </w:r>
          </w:p>
        </w:tc>
      </w:tr>
      <w:tr w:rsidR="00173B4C" w14:paraId="76A27585" w14:textId="77777777">
        <w:tc>
          <w:tcPr>
            <w:tcW w:w="567" w:type="dxa"/>
            <w:shd w:val="clear" w:color="auto" w:fill="EEF2F7"/>
          </w:tcPr>
          <w:p w14:paraId="494D60C1" w14:textId="77777777" w:rsidR="00173B4C" w:rsidRDefault="00000000">
            <w:r>
              <w:rPr>
                <w:sz w:val="19"/>
              </w:rPr>
              <w:t>2</w:t>
            </w:r>
          </w:p>
        </w:tc>
        <w:tc>
          <w:tcPr>
            <w:tcW w:w="2154" w:type="dxa"/>
            <w:shd w:val="clear" w:color="auto" w:fill="EEF2F7"/>
          </w:tcPr>
          <w:p w14:paraId="3885B277" w14:textId="77777777" w:rsidR="00173B4C" w:rsidRDefault="00000000">
            <w:r>
              <w:rPr>
                <w:sz w:val="19"/>
              </w:rPr>
              <w:t>02_build_ucm.py</w:t>
            </w:r>
          </w:p>
        </w:tc>
        <w:tc>
          <w:tcPr>
            <w:tcW w:w="2268" w:type="dxa"/>
            <w:shd w:val="clear" w:color="auto" w:fill="EEF2F7"/>
          </w:tcPr>
          <w:p w14:paraId="7C1C5DB6" w14:textId="77777777" w:rsidR="00173B4C" w:rsidRDefault="00000000">
            <w:r>
              <w:rPr>
                <w:sz w:val="19"/>
              </w:rPr>
              <w:t>UCM data.csv files, key.csv</w:t>
            </w:r>
          </w:p>
        </w:tc>
        <w:tc>
          <w:tcPr>
            <w:tcW w:w="2381" w:type="dxa"/>
            <w:shd w:val="clear" w:color="auto" w:fill="EEF2F7"/>
          </w:tcPr>
          <w:p w14:paraId="67441131" w14:textId="77777777" w:rsidR="00173B4C" w:rsidRDefault="00000000">
            <w:r>
              <w:rPr>
                <w:sz w:val="19"/>
              </w:rPr>
              <w:t>ucm_10sec.csv</w:t>
            </w:r>
          </w:p>
        </w:tc>
        <w:tc>
          <w:tcPr>
            <w:tcW w:w="3118" w:type="dxa"/>
            <w:shd w:val="clear" w:color="auto" w:fill="EEF2F7"/>
          </w:tcPr>
          <w:p w14:paraId="39546B3A" w14:textId="77777777" w:rsidR="00173B4C" w:rsidRDefault="00000000">
            <w:r>
              <w:rPr>
                <w:sz w:val="19"/>
              </w:rPr>
              <w:t>UCM Hepia backpack: environment, thermal comfort, air quality, noise</w:t>
            </w:r>
          </w:p>
        </w:tc>
      </w:tr>
      <w:tr w:rsidR="00173B4C" w14:paraId="75FADF4E" w14:textId="77777777">
        <w:tc>
          <w:tcPr>
            <w:tcW w:w="567" w:type="dxa"/>
          </w:tcPr>
          <w:p w14:paraId="51836D45" w14:textId="77777777" w:rsidR="00173B4C" w:rsidRDefault="00000000">
            <w:r>
              <w:rPr>
                <w:sz w:val="19"/>
              </w:rPr>
              <w:t>3</w:t>
            </w:r>
          </w:p>
        </w:tc>
        <w:tc>
          <w:tcPr>
            <w:tcW w:w="2154" w:type="dxa"/>
          </w:tcPr>
          <w:p w14:paraId="3A03D6F2" w14:textId="77777777" w:rsidR="00173B4C" w:rsidRDefault="00000000">
            <w:r>
              <w:rPr>
                <w:sz w:val="19"/>
              </w:rPr>
              <w:t>03_build_atmo_lys.py</w:t>
            </w:r>
          </w:p>
        </w:tc>
        <w:tc>
          <w:tcPr>
            <w:tcW w:w="2268" w:type="dxa"/>
          </w:tcPr>
          <w:p w14:paraId="4059C473" w14:textId="77777777" w:rsidR="00173B4C" w:rsidRDefault="00000000">
            <w:r>
              <w:rPr>
                <w:sz w:val="19"/>
              </w:rPr>
              <w:t>Atmo/LYS rawdata CSVs, key.csv</w:t>
            </w:r>
          </w:p>
        </w:tc>
        <w:tc>
          <w:tcPr>
            <w:tcW w:w="2381" w:type="dxa"/>
          </w:tcPr>
          <w:p w14:paraId="4ED25501" w14:textId="77777777" w:rsidR="00173B4C" w:rsidRDefault="00000000">
            <w:r>
              <w:rPr>
                <w:sz w:val="19"/>
              </w:rPr>
              <w:t>atmo_lys_merged.csv</w:t>
            </w:r>
          </w:p>
        </w:tc>
        <w:tc>
          <w:tcPr>
            <w:tcW w:w="3118" w:type="dxa"/>
          </w:tcPr>
          <w:p w14:paraId="7613F069" w14:textId="77777777" w:rsidR="00173B4C" w:rsidRDefault="00000000">
            <w:r>
              <w:rPr>
                <w:sz w:val="19"/>
              </w:rPr>
              <w:t>Atmotube (PM, VOC, AQS) + LYS button (light) for both sensors</w:t>
            </w:r>
          </w:p>
        </w:tc>
      </w:tr>
      <w:tr w:rsidR="00173B4C" w14:paraId="6E85EC56" w14:textId="77777777">
        <w:tc>
          <w:tcPr>
            <w:tcW w:w="567" w:type="dxa"/>
            <w:shd w:val="clear" w:color="auto" w:fill="EEF2F7"/>
          </w:tcPr>
          <w:p w14:paraId="3455BA95" w14:textId="77777777" w:rsidR="00173B4C" w:rsidRDefault="00000000">
            <w:r>
              <w:rPr>
                <w:sz w:val="19"/>
              </w:rPr>
              <w:t>4</w:t>
            </w:r>
          </w:p>
        </w:tc>
        <w:tc>
          <w:tcPr>
            <w:tcW w:w="2154" w:type="dxa"/>
            <w:shd w:val="clear" w:color="auto" w:fill="EEF2F7"/>
          </w:tcPr>
          <w:p w14:paraId="57E3BAB9" w14:textId="77777777" w:rsidR="00173B4C" w:rsidRDefault="00000000">
            <w:r>
              <w:rPr>
                <w:sz w:val="19"/>
              </w:rPr>
              <w:t>04_build_eyetracker.py</w:t>
            </w:r>
          </w:p>
        </w:tc>
        <w:tc>
          <w:tcPr>
            <w:tcW w:w="2268" w:type="dxa"/>
            <w:shd w:val="clear" w:color="auto" w:fill="EEF2F7"/>
          </w:tcPr>
          <w:p w14:paraId="567F27D1" w14:textId="77777777" w:rsidR="00173B4C" w:rsidRDefault="00000000">
            <w:r>
              <w:rPr>
                <w:sz w:val="19"/>
              </w:rPr>
              <w:t>Processed eyetracker CSVs, key.csv</w:t>
            </w:r>
          </w:p>
        </w:tc>
        <w:tc>
          <w:tcPr>
            <w:tcW w:w="2381" w:type="dxa"/>
            <w:shd w:val="clear" w:color="auto" w:fill="EEF2F7"/>
          </w:tcPr>
          <w:p w14:paraId="67276A3E" w14:textId="77777777" w:rsidR="00173B4C" w:rsidRDefault="00000000">
            <w:r>
              <w:rPr>
                <w:sz w:val="19"/>
              </w:rPr>
              <w:t>eyetracker_10sec.csv</w:t>
            </w:r>
          </w:p>
        </w:tc>
        <w:tc>
          <w:tcPr>
            <w:tcW w:w="3118" w:type="dxa"/>
            <w:shd w:val="clear" w:color="auto" w:fill="EEF2F7"/>
          </w:tcPr>
          <w:p w14:paraId="6E23CD3F" w14:textId="77777777" w:rsidR="00173B4C" w:rsidRDefault="00000000">
            <w:r>
              <w:rPr>
                <w:sz w:val="19"/>
              </w:rPr>
              <w:t>Pupil Labs Neon: gaze, pupil diameter, blink/fixation/saccade metrics</w:t>
            </w:r>
          </w:p>
        </w:tc>
      </w:tr>
      <w:tr w:rsidR="00173B4C" w14:paraId="743FBF6D" w14:textId="77777777">
        <w:tc>
          <w:tcPr>
            <w:tcW w:w="567" w:type="dxa"/>
          </w:tcPr>
          <w:p w14:paraId="22C88239" w14:textId="77777777" w:rsidR="00173B4C" w:rsidRDefault="00000000">
            <w:r>
              <w:rPr>
                <w:sz w:val="19"/>
              </w:rPr>
              <w:t>5</w:t>
            </w:r>
          </w:p>
        </w:tc>
        <w:tc>
          <w:tcPr>
            <w:tcW w:w="2154" w:type="dxa"/>
          </w:tcPr>
          <w:p w14:paraId="01389C9A" w14:textId="77777777" w:rsidR="00173B4C" w:rsidRDefault="00000000">
            <w:r>
              <w:rPr>
                <w:sz w:val="19"/>
              </w:rPr>
              <w:t>05_merge_all.py</w:t>
            </w:r>
          </w:p>
        </w:tc>
        <w:tc>
          <w:tcPr>
            <w:tcW w:w="2268" w:type="dxa"/>
          </w:tcPr>
          <w:p w14:paraId="73DC75E4" w14:textId="77777777" w:rsidR="00173B4C" w:rsidRDefault="00000000">
            <w:r>
              <w:rPr>
                <w:sz w:val="19"/>
              </w:rPr>
              <w:t>All four 10-sec outputs + questionnaires</w:t>
            </w:r>
          </w:p>
        </w:tc>
        <w:tc>
          <w:tcPr>
            <w:tcW w:w="2381" w:type="dxa"/>
          </w:tcPr>
          <w:p w14:paraId="6BA3A3A3" w14:textId="77777777" w:rsidR="00173B4C" w:rsidRDefault="00000000">
            <w:r>
              <w:rPr>
                <w:sz w:val="19"/>
              </w:rPr>
              <w:t>mergeddata_10sec.csv</w:t>
            </w:r>
          </w:p>
        </w:tc>
        <w:tc>
          <w:tcPr>
            <w:tcW w:w="3118" w:type="dxa"/>
          </w:tcPr>
          <w:p w14:paraId="7FC99AAC" w14:textId="77777777" w:rsidR="00173B4C" w:rsidRDefault="00000000">
            <w:r>
              <w:rPr>
                <w:sz w:val="19"/>
              </w:rPr>
              <w:t>Master wide-format file: all sensors + survey scores at 10-sec resolution</w:t>
            </w:r>
          </w:p>
        </w:tc>
      </w:tr>
    </w:tbl>
    <w:p w14:paraId="4C9FBE0B" w14:textId="77777777" w:rsidR="00173B4C" w:rsidRDefault="00173B4C"/>
    <w:p w14:paraId="274A992B" w14:textId="77777777" w:rsidR="00173B4C" w:rsidRDefault="00000000">
      <w:pPr>
        <w:pStyle w:val="Heading1"/>
      </w:pPr>
      <w:r>
        <w:rPr>
          <w:color w:val="1A3C6E"/>
        </w:rPr>
        <w:t>5. Script Details</w:t>
      </w:r>
    </w:p>
    <w:p w14:paraId="73E2D30C" w14:textId="77777777" w:rsidR="00173B4C" w:rsidRDefault="00000000">
      <w:pPr>
        <w:pStyle w:val="Heading2"/>
      </w:pPr>
      <w:r>
        <w:rPr>
          <w:color w:val="1A6B1A"/>
        </w:rPr>
        <w:t>5.1  00_build_index.py — Time Backbone</w:t>
      </w:r>
    </w:p>
    <w:p w14:paraId="5FC757B0" w14:textId="77777777" w:rsidR="00173B4C" w:rsidRDefault="00000000">
      <w:r>
        <w:rPr>
          <w:sz w:val="21"/>
        </w:rPr>
        <w:t>Generates one row per 10-second slot for each participant × phase combination by iterating over key.csv. The result, index_10sec.csv, has columns ParticipantID, PhaseID, Datetime, Date. All subsequent scripts left-join their sensor output onto this backbone, guaranteeing a complete time grid even where sensor data is missing (NaN fill).</w:t>
      </w:r>
    </w:p>
    <w:p w14:paraId="7D7BDD2A" w14:textId="77777777" w:rsidR="00173B4C" w:rsidRDefault="00000000">
      <w:pPr>
        <w:pStyle w:val="ListBullet"/>
      </w:pPr>
      <w:r>
        <w:rPr>
          <w:sz w:val="20"/>
        </w:rPr>
        <w:t>Resolution: 10 seconds (floor/ceil applied to phase boundaries)</w:t>
      </w:r>
    </w:p>
    <w:p w14:paraId="13E0997C" w14:textId="77777777" w:rsidR="00173B4C" w:rsidRDefault="00000000">
      <w:pPr>
        <w:pStyle w:val="ListBullet"/>
      </w:pPr>
      <w:r>
        <w:rPr>
          <w:sz w:val="20"/>
        </w:rPr>
        <w:lastRenderedPageBreak/>
        <w:t>All times in UTC, no timezone info stored (naive timestamps)</w:t>
      </w:r>
    </w:p>
    <w:p w14:paraId="2A6CDC07" w14:textId="77777777" w:rsidR="00173B4C" w:rsidRDefault="00000000">
      <w:pPr>
        <w:pStyle w:val="ListBullet"/>
      </w:pPr>
      <w:r>
        <w:rPr>
          <w:sz w:val="20"/>
        </w:rPr>
        <w:t>Output: 9,469 rows covering all 17 participants × 5 phases</w:t>
      </w:r>
    </w:p>
    <w:p w14:paraId="2D41B1F1" w14:textId="77777777" w:rsidR="00173B4C" w:rsidRDefault="00000000">
      <w:pPr>
        <w:ind w:left="283"/>
      </w:pPr>
      <w:r>
        <w:rPr>
          <w:i/>
          <w:color w:val="707070"/>
          <w:sz w:val="19"/>
        </w:rPr>
        <w:t>NOTE: Known bug: column name format mismatch with key.csv causes P4 WalkG and P4 WalkU to appear at wrong UTC times. Pending fix before next re-run.</w:t>
      </w:r>
    </w:p>
    <w:p w14:paraId="4C542345" w14:textId="77777777" w:rsidR="00173B4C" w:rsidRDefault="00173B4C"/>
    <w:p w14:paraId="52D9FB29" w14:textId="77777777" w:rsidR="00173B4C" w:rsidRDefault="00000000">
      <w:pPr>
        <w:pStyle w:val="Heading2"/>
      </w:pPr>
      <w:r>
        <w:rPr>
          <w:color w:val="1A6B1A"/>
        </w:rPr>
        <w:t>5.2  empatica_correction.py — Physiological Signals (Primary)</w:t>
      </w:r>
    </w:p>
    <w:p w14:paraId="0F853FB8" w14:textId="77777777" w:rsidR="00173B4C" w:rsidRDefault="00000000">
      <w:r>
        <w:rPr>
          <w:sz w:val="21"/>
        </w:rPr>
        <w:t>This is the preferred Empatica processing script. It reads raw AVRO binary files from the Empatica Embrace Plus wristband and applies NeuroKit2 (nk) for signal cleaning and feature extraction.</w:t>
      </w:r>
    </w:p>
    <w:p w14:paraId="05EA37EF" w14:textId="77777777" w:rsidR="00173B4C" w:rsidRDefault="00000000">
      <w:pPr>
        <w:pStyle w:val="Heading3"/>
      </w:pPr>
      <w:r>
        <w:rPr>
          <w:color w:val="5A3A8A"/>
        </w:rPr>
        <w:t>Inputs</w:t>
      </w:r>
    </w:p>
    <w:p w14:paraId="0570873F" w14:textId="77777777" w:rsidR="00173B4C" w:rsidRDefault="00000000">
      <w:pPr>
        <w:pStyle w:val="ListBullet"/>
      </w:pPr>
      <w:r>
        <w:rPr>
          <w:sz w:val="20"/>
        </w:rPr>
        <w:t>Raw AVRO files: raw data/Empatica Data/YYYY-MM-DD/{device}/*.avro (recursive search)</w:t>
      </w:r>
    </w:p>
    <w:p w14:paraId="490130F0" w14:textId="77777777" w:rsidR="00173B4C" w:rsidRDefault="00000000">
      <w:pPr>
        <w:pStyle w:val="ListBullet"/>
      </w:pPr>
      <w:r>
        <w:rPr>
          <w:sz w:val="20"/>
        </w:rPr>
        <w:t>Phase key: key.csv</w:t>
      </w:r>
    </w:p>
    <w:p w14:paraId="4DBF31BE" w14:textId="77777777" w:rsidR="00173B4C" w:rsidRDefault="00000000">
      <w:pPr>
        <w:pStyle w:val="Heading3"/>
      </w:pPr>
      <w:r>
        <w:rPr>
          <w:color w:val="5A3A8A"/>
        </w:rPr>
        <w:t>Processing steps</w:t>
      </w:r>
    </w:p>
    <w:p w14:paraId="3AE41599" w14:textId="77777777" w:rsidR="00173B4C" w:rsidRDefault="00000000">
      <w:pPr>
        <w:pStyle w:val="ListBullet"/>
      </w:pPr>
      <w:r>
        <w:rPr>
          <w:sz w:val="20"/>
        </w:rPr>
        <w:t>AVRO reading: each file decoded segment by segment using avro.datafile.DataFileReader. Signals extracted at native sampling rates: EDA at 4 Hz, BVP at 64 Hz, accelerometer at 32 Hz, temperature at 1 Hz.</w:t>
      </w:r>
    </w:p>
    <w:p w14:paraId="5B1D64AC" w14:textId="77777777" w:rsidR="00173B4C" w:rsidRDefault="00000000">
      <w:pPr>
        <w:pStyle w:val="ListBullet"/>
      </w:pPr>
      <w:r>
        <w:rPr>
          <w:sz w:val="20"/>
        </w:rPr>
        <w:t>EDA cleaning: nk.eda_process(segment, sampling_rate=4) applied per AVRO segment (typically 5–15 min). Extracts EDA_Tonic (SCL) and EDA_Phasic (SCR) components via Butterworth low-pass decomposition.</w:t>
      </w:r>
    </w:p>
    <w:p w14:paraId="11AC0F60" w14:textId="77777777" w:rsidR="00173B4C" w:rsidRDefault="00000000">
      <w:pPr>
        <w:pStyle w:val="ListBullet"/>
      </w:pPr>
      <w:r>
        <w:rPr>
          <w:sz w:val="20"/>
        </w:rPr>
        <w:t>BVP / Heart Rate: nk.ppg_process(segment, sampling_rate=64) detects PPG peaks per segment. IBI (inter-beat intervals) computed from consecutive peaks; physiological gate 300–2000 ms (30–200 bpm). Heart rate = 60 / mean_IBI; HRV RMSSD = √mean(ΔIBI²) × 1000 in ms, computed per 10-sec window (min 3 IBIs).</w:t>
      </w:r>
    </w:p>
    <w:p w14:paraId="10D69724" w14:textId="77777777" w:rsidR="00173B4C" w:rsidRPr="009C4E5D" w:rsidRDefault="00000000">
      <w:pPr>
        <w:pStyle w:val="ListBullet"/>
        <w:rPr>
          <w:lang w:val="fr-BE"/>
        </w:rPr>
      </w:pPr>
      <w:r>
        <w:rPr>
          <w:sz w:val="20"/>
        </w:rPr>
        <w:t xml:space="preserve">Accelerometer: 32 Hz → 1-sec mean → 10-sec median. </w:t>
      </w:r>
      <w:proofErr w:type="spellStart"/>
      <w:r w:rsidRPr="009C4E5D">
        <w:rPr>
          <w:sz w:val="20"/>
          <w:lang w:val="fr-BE"/>
        </w:rPr>
        <w:t>Vector</w:t>
      </w:r>
      <w:proofErr w:type="spellEnd"/>
      <w:r w:rsidRPr="009C4E5D">
        <w:rPr>
          <w:sz w:val="20"/>
          <w:lang w:val="fr-BE"/>
        </w:rPr>
        <w:t xml:space="preserve"> magnitude = </w:t>
      </w:r>
      <w:proofErr w:type="gramStart"/>
      <w:r w:rsidRPr="009C4E5D">
        <w:rPr>
          <w:sz w:val="20"/>
          <w:lang w:val="fr-BE"/>
        </w:rPr>
        <w:t>√(</w:t>
      </w:r>
      <w:proofErr w:type="gramEnd"/>
      <w:r w:rsidRPr="009C4E5D">
        <w:rPr>
          <w:sz w:val="20"/>
          <w:lang w:val="fr-BE"/>
        </w:rPr>
        <w:t>acc_x² + acc_y² + acc_z²).</w:t>
      </w:r>
    </w:p>
    <w:p w14:paraId="1370FB93" w14:textId="77777777" w:rsidR="00173B4C" w:rsidRDefault="00000000">
      <w:pPr>
        <w:pStyle w:val="ListBullet"/>
      </w:pPr>
      <w:r>
        <w:rPr>
          <w:sz w:val="20"/>
        </w:rPr>
        <w:t>Short internal gaps ≤ 30 sec linearly interpolated; longer gaps left as NaN.</w:t>
      </w:r>
    </w:p>
    <w:p w14:paraId="706FF26B" w14:textId="77777777" w:rsidR="00173B4C" w:rsidRDefault="00000000">
      <w:pPr>
        <w:pStyle w:val="ListBullet"/>
      </w:pPr>
      <w:r>
        <w:rPr>
          <w:sz w:val="20"/>
        </w:rPr>
        <w:t>Quality gate: rows where EDA = 0 AND temperature = 0 flagged as device not worn; set to NaN.</w:t>
      </w:r>
    </w:p>
    <w:p w14:paraId="11B3DFAC" w14:textId="77777777" w:rsidR="00173B4C" w:rsidRDefault="00000000">
      <w:pPr>
        <w:pStyle w:val="ListBullet"/>
      </w:pPr>
      <w:r>
        <w:rPr>
          <w:sz w:val="20"/>
        </w:rPr>
        <w:t>Resampling to 10-sec bins: median aggregation (robust to motion artifact spikes).</w:t>
      </w:r>
    </w:p>
    <w:p w14:paraId="3C987312" w14:textId="77777777" w:rsidR="00173B4C" w:rsidRDefault="00000000">
      <w:pPr>
        <w:pStyle w:val="Heading3"/>
      </w:pPr>
      <w:r>
        <w:rPr>
          <w:color w:val="5A3A8A"/>
        </w:rPr>
        <w:t>Phase windowing</w:t>
      </w:r>
    </w:p>
    <w:p w14:paraId="3F834C1C" w14:textId="77777777" w:rsidR="00173B4C" w:rsidRDefault="00000000">
      <w:pPr>
        <w:pStyle w:val="ListBullet"/>
      </w:pPr>
      <w:r>
        <w:rPr>
          <w:sz w:val="20"/>
        </w:rPr>
        <w:t>Phase windows built from key.csv UTC times + 2h (Brussels local) to match AVRO timestamps.</w:t>
      </w:r>
    </w:p>
    <w:p w14:paraId="2B0BAE75" w14:textId="77777777" w:rsidR="00173B4C" w:rsidRDefault="00000000">
      <w:pPr>
        <w:pStyle w:val="ListBullet"/>
      </w:pPr>
      <w:r>
        <w:rPr>
          <w:sz w:val="20"/>
        </w:rPr>
        <w:t>Rows outside all five phase windows are discarded.</w:t>
      </w:r>
    </w:p>
    <w:p w14:paraId="7A3081A3" w14:textId="77777777" w:rsidR="00173B4C" w:rsidRDefault="00000000">
      <w:pPr>
        <w:pStyle w:val="ListBullet"/>
      </w:pPr>
      <w:r>
        <w:rPr>
          <w:sz w:val="20"/>
        </w:rPr>
        <w:t>Output left-joined onto index_10sec.csv to ensure complete time grid.</w:t>
      </w:r>
    </w:p>
    <w:p w14:paraId="31EA40D4" w14:textId="77777777" w:rsidR="00173B4C" w:rsidRDefault="00000000">
      <w:pPr>
        <w:pStyle w:val="Heading3"/>
      </w:pPr>
      <w:r>
        <w:rPr>
          <w:color w:val="5A3A8A"/>
        </w:rPr>
        <w:t>Outputs</w:t>
      </w:r>
    </w:p>
    <w:p w14:paraId="02C5CD2D" w14:textId="77777777" w:rsidR="00173B4C" w:rsidRDefault="00000000">
      <w:pPr>
        <w:pStyle w:val="ListBullet"/>
      </w:pPr>
      <w:r>
        <w:rPr>
          <w:sz w:val="20"/>
        </w:rPr>
        <w:t>Per-date intermediate: raw data/Empatica Data/{date}/P{pid}_empatica_corrected_10sec.csv</w:t>
      </w:r>
    </w:p>
    <w:p w14:paraId="795CE7C0" w14:textId="77777777" w:rsidR="00173B4C" w:rsidRDefault="00000000">
      <w:pPr>
        <w:pStyle w:val="ListBullet"/>
      </w:pPr>
      <w:r>
        <w:rPr>
          <w:sz w:val="20"/>
        </w:rPr>
        <w:t>Combined phase-filtered: outputs/empatica_corrected_10sec.csv</w:t>
      </w:r>
    </w:p>
    <w:p w14:paraId="7C3397A0" w14:textId="77777777" w:rsidR="00173B4C" w:rsidRDefault="00000000">
      <w:pPr>
        <w:pStyle w:val="ListBullet"/>
      </w:pPr>
      <w:r>
        <w:rPr>
          <w:sz w:val="20"/>
        </w:rPr>
        <w:t>Quality report: outputs/empatica_corrected_quality_report.html (signal plots per participant × phase)</w:t>
      </w:r>
    </w:p>
    <w:p w14:paraId="389549C8" w14:textId="77777777" w:rsidR="00173B4C" w:rsidRDefault="00173B4C"/>
    <w:p w14:paraId="523C4822" w14:textId="77777777" w:rsidR="00173B4C" w:rsidRDefault="00000000">
      <w:pPr>
        <w:pStyle w:val="Heading2"/>
      </w:pPr>
      <w:proofErr w:type="gramStart"/>
      <w:r>
        <w:rPr>
          <w:color w:val="1A6B1A"/>
        </w:rPr>
        <w:t>5.3  02</w:t>
      </w:r>
      <w:proofErr w:type="gramEnd"/>
      <w:r>
        <w:rPr>
          <w:color w:val="1A6B1A"/>
        </w:rPr>
        <w:t>_build_ucm.py — Environmental Backpack (UCM Hepia)</w:t>
      </w:r>
    </w:p>
    <w:p w14:paraId="6DA82F51" w14:textId="77777777" w:rsidR="00173B4C" w:rsidRDefault="00000000">
      <w:r>
        <w:rPr>
          <w:sz w:val="21"/>
        </w:rPr>
        <w:t>Reads 1-second GPS and environment data from the UCM Hepia backpack carried by the researcher throughout the experiment. The UCM records temperature, humidity, air quality (PM1/2.5/10, CO2, NO2, O3, SO2, CO, VOC), sound level (dBA), solar radiation, infrared thermal sensors (8 directions), wind, and derived comfort indices (MRT, UTCI, PET, Humidex).</w:t>
      </w:r>
    </w:p>
    <w:p w14:paraId="682C3700" w14:textId="77777777" w:rsidR="00173B4C" w:rsidRDefault="00000000">
      <w:pPr>
        <w:pStyle w:val="Heading3"/>
      </w:pPr>
      <w:r>
        <w:rPr>
          <w:color w:val="5A3A8A"/>
        </w:rPr>
        <w:lastRenderedPageBreak/>
        <w:t>Inputs</w:t>
      </w:r>
    </w:p>
    <w:p w14:paraId="0346EF84" w14:textId="77777777" w:rsidR="00173B4C" w:rsidRDefault="00000000">
      <w:pPr>
        <w:pStyle w:val="ListBullet"/>
      </w:pPr>
      <w:r>
        <w:rPr>
          <w:sz w:val="20"/>
        </w:rPr>
        <w:t>data.csv files: raw data/Participantwise/P{n}/{Phase}/ucm/data.csv (or timestamped subfolder)</w:t>
      </w:r>
    </w:p>
    <w:p w14:paraId="535F5FBD" w14:textId="77777777" w:rsidR="00173B4C" w:rsidRDefault="00000000">
      <w:pPr>
        <w:pStyle w:val="ListBullet"/>
      </w:pPr>
      <w:r>
        <w:rPr>
          <w:sz w:val="20"/>
        </w:rPr>
        <w:t>Phase key: key.csv</w:t>
      </w:r>
    </w:p>
    <w:p w14:paraId="0CE8A5C4" w14:textId="77777777" w:rsidR="00173B4C" w:rsidRDefault="00000000">
      <w:pPr>
        <w:pStyle w:val="Heading3"/>
      </w:pPr>
      <w:r>
        <w:rPr>
          <w:color w:val="5A3A8A"/>
        </w:rPr>
        <w:t>Processing steps</w:t>
      </w:r>
    </w:p>
    <w:p w14:paraId="542BFAFC" w14:textId="77777777" w:rsidR="00173B4C" w:rsidRDefault="00000000">
      <w:pPr>
        <w:pStyle w:val="ListBullet"/>
      </w:pPr>
      <w:r>
        <w:rPr>
          <w:sz w:val="20"/>
        </w:rPr>
        <w:t>Column names extracted from 13-line comment header in data.csv (# prefix).</w:t>
      </w:r>
    </w:p>
    <w:p w14:paraId="36488AE3" w14:textId="77777777" w:rsidR="00173B4C" w:rsidRDefault="00000000">
      <w:pPr>
        <w:pStyle w:val="ListBullet"/>
      </w:pPr>
      <w:r>
        <w:rPr>
          <w:sz w:val="20"/>
        </w:rPr>
        <w:t>GPS_time column used as datetime (Brussels local time).</w:t>
      </w:r>
    </w:p>
    <w:p w14:paraId="1804EB2D" w14:textId="77777777" w:rsidR="00173B4C" w:rsidRDefault="00000000">
      <w:pPr>
        <w:pStyle w:val="ListBullet"/>
      </w:pPr>
      <w:r>
        <w:rPr>
          <w:sz w:val="20"/>
        </w:rPr>
        <w:t>Resampled to 10-second bins (mean) using pandas resample.</w:t>
      </w:r>
    </w:p>
    <w:p w14:paraId="0FBEE67B" w14:textId="77777777" w:rsidR="00173B4C" w:rsidRDefault="00000000">
      <w:pPr>
        <w:pStyle w:val="ListBullet"/>
      </w:pPr>
      <w:r>
        <w:rPr>
          <w:sz w:val="20"/>
        </w:rPr>
        <w:t>Phase windows applied from key.csv; PhaseID assigned to each row.</w:t>
      </w:r>
    </w:p>
    <w:p w14:paraId="299CBAF3" w14:textId="77777777" w:rsidR="00173B4C" w:rsidRDefault="00000000">
      <w:pPr>
        <w:pStyle w:val="ListBullet"/>
      </w:pPr>
      <w:r>
        <w:rPr>
          <w:sz w:val="20"/>
        </w:rPr>
        <w:t>Left-joined onto index_10sec.csv backbone.</w:t>
      </w:r>
    </w:p>
    <w:p w14:paraId="7CBCD3F1" w14:textId="77777777" w:rsidR="00173B4C" w:rsidRDefault="00000000">
      <w:pPr>
        <w:pStyle w:val="Heading3"/>
      </w:pPr>
      <w:r>
        <w:rPr>
          <w:color w:val="5A3A8A"/>
        </w:rPr>
        <w:t>Output: outputs/ucm_10sec.csv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3118"/>
        <w:gridCol w:w="3118"/>
      </w:tblGrid>
      <w:tr w:rsidR="00173B4C" w14:paraId="41761340" w14:textId="77777777">
        <w:tc>
          <w:tcPr>
            <w:tcW w:w="1984" w:type="dxa"/>
            <w:shd w:val="clear" w:color="auto" w:fill="1A3C6E"/>
          </w:tcPr>
          <w:p w14:paraId="731BB251" w14:textId="77777777" w:rsidR="00173B4C" w:rsidRDefault="00000000">
            <w:r>
              <w:rPr>
                <w:b/>
                <w:color w:val="FFFFFF"/>
                <w:sz w:val="19"/>
              </w:rPr>
              <w:t>Variable group</w:t>
            </w:r>
          </w:p>
        </w:tc>
        <w:tc>
          <w:tcPr>
            <w:tcW w:w="3118" w:type="dxa"/>
            <w:shd w:val="clear" w:color="auto" w:fill="1A3C6E"/>
          </w:tcPr>
          <w:p w14:paraId="0894D1AE" w14:textId="77777777" w:rsidR="00173B4C" w:rsidRDefault="00000000">
            <w:r>
              <w:rPr>
                <w:b/>
                <w:color w:val="FFFFFF"/>
                <w:sz w:val="19"/>
              </w:rPr>
              <w:t>Example columns</w:t>
            </w:r>
          </w:p>
        </w:tc>
        <w:tc>
          <w:tcPr>
            <w:tcW w:w="3118" w:type="dxa"/>
            <w:shd w:val="clear" w:color="auto" w:fill="1A3C6E"/>
          </w:tcPr>
          <w:p w14:paraId="503CA440" w14:textId="77777777" w:rsidR="00173B4C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173B4C" w14:paraId="48D9B837" w14:textId="77777777">
        <w:tc>
          <w:tcPr>
            <w:tcW w:w="1984" w:type="dxa"/>
          </w:tcPr>
          <w:p w14:paraId="69CD5C95" w14:textId="77777777" w:rsidR="00173B4C" w:rsidRDefault="00000000">
            <w:r>
              <w:rPr>
                <w:sz w:val="19"/>
              </w:rPr>
              <w:t>GPS</w:t>
            </w:r>
          </w:p>
        </w:tc>
        <w:tc>
          <w:tcPr>
            <w:tcW w:w="3118" w:type="dxa"/>
          </w:tcPr>
          <w:p w14:paraId="0665B446" w14:textId="77777777" w:rsidR="00173B4C" w:rsidRDefault="00000000">
            <w:r>
              <w:rPr>
                <w:sz w:val="19"/>
              </w:rPr>
              <w:t>gps_lat, gps_lon, gps_alt, gps_speed</w:t>
            </w:r>
          </w:p>
        </w:tc>
        <w:tc>
          <w:tcPr>
            <w:tcW w:w="3118" w:type="dxa"/>
          </w:tcPr>
          <w:p w14:paraId="06C18360" w14:textId="77777777" w:rsidR="00173B4C" w:rsidRDefault="00000000">
            <w:r>
              <w:rPr>
                <w:sz w:val="19"/>
              </w:rPr>
              <w:t>Researcher position</w:t>
            </w:r>
          </w:p>
        </w:tc>
      </w:tr>
      <w:tr w:rsidR="00173B4C" w14:paraId="382407AE" w14:textId="77777777">
        <w:tc>
          <w:tcPr>
            <w:tcW w:w="1984" w:type="dxa"/>
            <w:shd w:val="clear" w:color="auto" w:fill="EEF2F7"/>
          </w:tcPr>
          <w:p w14:paraId="637CF49D" w14:textId="77777777" w:rsidR="00173B4C" w:rsidRDefault="00000000">
            <w:r>
              <w:rPr>
                <w:sz w:val="19"/>
              </w:rPr>
              <w:t>Air temperature</w:t>
            </w:r>
          </w:p>
        </w:tc>
        <w:tc>
          <w:tcPr>
            <w:tcW w:w="3118" w:type="dxa"/>
            <w:shd w:val="clear" w:color="auto" w:fill="EEF2F7"/>
          </w:tcPr>
          <w:p w14:paraId="4BC114AF" w14:textId="77777777" w:rsidR="00173B4C" w:rsidRDefault="00000000">
            <w:r>
              <w:rPr>
                <w:sz w:val="19"/>
              </w:rPr>
              <w:t>air_temp, air_rh, air_t_bot/mid/top</w:t>
            </w:r>
          </w:p>
        </w:tc>
        <w:tc>
          <w:tcPr>
            <w:tcW w:w="3118" w:type="dxa"/>
            <w:shd w:val="clear" w:color="auto" w:fill="EEF2F7"/>
          </w:tcPr>
          <w:p w14:paraId="49435BC2" w14:textId="77777777" w:rsidR="00173B4C" w:rsidRDefault="00000000">
            <w:r>
              <w:rPr>
                <w:sz w:val="19"/>
              </w:rPr>
              <w:t>Vertical gradient across backpack</w:t>
            </w:r>
          </w:p>
        </w:tc>
      </w:tr>
      <w:tr w:rsidR="00173B4C" w14:paraId="601CE2B6" w14:textId="77777777">
        <w:tc>
          <w:tcPr>
            <w:tcW w:w="1984" w:type="dxa"/>
          </w:tcPr>
          <w:p w14:paraId="59476EC2" w14:textId="77777777" w:rsidR="00173B4C" w:rsidRDefault="00000000">
            <w:r>
              <w:rPr>
                <w:sz w:val="19"/>
              </w:rPr>
              <w:t>Infrared (MRT)</w:t>
            </w:r>
          </w:p>
        </w:tc>
        <w:tc>
          <w:tcPr>
            <w:tcW w:w="3118" w:type="dxa"/>
          </w:tcPr>
          <w:p w14:paraId="2470EC6F" w14:textId="77777777" w:rsidR="00173B4C" w:rsidRDefault="00000000">
            <w:r>
              <w:rPr>
                <w:sz w:val="19"/>
              </w:rPr>
              <w:t>ir_back/front/left/right/up/down, ir_spot_*</w:t>
            </w:r>
          </w:p>
        </w:tc>
        <w:tc>
          <w:tcPr>
            <w:tcW w:w="3118" w:type="dxa"/>
          </w:tcPr>
          <w:p w14:paraId="1B2B1DA4" w14:textId="77777777" w:rsidR="00173B4C" w:rsidRDefault="00000000">
            <w:r>
              <w:rPr>
                <w:sz w:val="19"/>
              </w:rPr>
              <w:t>8-direction radiant temperature for MRT calculation</w:t>
            </w:r>
          </w:p>
        </w:tc>
      </w:tr>
      <w:tr w:rsidR="00173B4C" w14:paraId="7AC14701" w14:textId="77777777">
        <w:tc>
          <w:tcPr>
            <w:tcW w:w="1984" w:type="dxa"/>
            <w:shd w:val="clear" w:color="auto" w:fill="EEF2F7"/>
          </w:tcPr>
          <w:p w14:paraId="4F323A8E" w14:textId="77777777" w:rsidR="00173B4C" w:rsidRDefault="00000000">
            <w:r>
              <w:rPr>
                <w:sz w:val="19"/>
              </w:rPr>
              <w:t>Air quality</w:t>
            </w:r>
          </w:p>
        </w:tc>
        <w:tc>
          <w:tcPr>
            <w:tcW w:w="3118" w:type="dxa"/>
            <w:shd w:val="clear" w:color="auto" w:fill="EEF2F7"/>
          </w:tcPr>
          <w:p w14:paraId="54FD3CA4" w14:textId="77777777" w:rsidR="00173B4C" w:rsidRDefault="00000000">
            <w:r>
              <w:rPr>
                <w:sz w:val="19"/>
              </w:rPr>
              <w:t>aq_pm010/025/100, aq_co2, aq_no2_m1, aq_o3_m1</w:t>
            </w:r>
          </w:p>
        </w:tc>
        <w:tc>
          <w:tcPr>
            <w:tcW w:w="3118" w:type="dxa"/>
            <w:shd w:val="clear" w:color="auto" w:fill="EEF2F7"/>
          </w:tcPr>
          <w:p w14:paraId="120C3E5E" w14:textId="77777777" w:rsidR="00173B4C" w:rsidRDefault="00000000">
            <w:r>
              <w:rPr>
                <w:sz w:val="19"/>
              </w:rPr>
              <w:t>UCM optical particle counter + electrochemical sensors</w:t>
            </w:r>
          </w:p>
        </w:tc>
      </w:tr>
      <w:tr w:rsidR="00173B4C" w14:paraId="57355AEE" w14:textId="77777777">
        <w:tc>
          <w:tcPr>
            <w:tcW w:w="1984" w:type="dxa"/>
          </w:tcPr>
          <w:p w14:paraId="63CDEDAB" w14:textId="77777777" w:rsidR="00173B4C" w:rsidRDefault="00000000">
            <w:r>
              <w:rPr>
                <w:sz w:val="19"/>
              </w:rPr>
              <w:t>Sound</w:t>
            </w:r>
          </w:p>
        </w:tc>
        <w:tc>
          <w:tcPr>
            <w:tcW w:w="3118" w:type="dxa"/>
          </w:tcPr>
          <w:p w14:paraId="6E23A025" w14:textId="77777777" w:rsidR="00173B4C" w:rsidRDefault="00000000">
            <w:r>
              <w:rPr>
                <w:sz w:val="19"/>
              </w:rPr>
              <w:t>snd_dba</w:t>
            </w:r>
          </w:p>
        </w:tc>
        <w:tc>
          <w:tcPr>
            <w:tcW w:w="3118" w:type="dxa"/>
          </w:tcPr>
          <w:p w14:paraId="67C3A247" w14:textId="77777777" w:rsidR="00173B4C" w:rsidRDefault="00000000">
            <w:r>
              <w:rPr>
                <w:sz w:val="19"/>
              </w:rPr>
              <w:t>A-weighted sound pressure level</w:t>
            </w:r>
          </w:p>
        </w:tc>
      </w:tr>
      <w:tr w:rsidR="00173B4C" w14:paraId="62080C31" w14:textId="77777777">
        <w:tc>
          <w:tcPr>
            <w:tcW w:w="1984" w:type="dxa"/>
            <w:shd w:val="clear" w:color="auto" w:fill="EEF2F7"/>
          </w:tcPr>
          <w:p w14:paraId="34EE2DD6" w14:textId="77777777" w:rsidR="00173B4C" w:rsidRDefault="00000000">
            <w:r>
              <w:rPr>
                <w:sz w:val="19"/>
              </w:rPr>
              <w:t>Solar</w:t>
            </w:r>
          </w:p>
        </w:tc>
        <w:tc>
          <w:tcPr>
            <w:tcW w:w="3118" w:type="dxa"/>
            <w:shd w:val="clear" w:color="auto" w:fill="EEF2F7"/>
          </w:tcPr>
          <w:p w14:paraId="30612842" w14:textId="77777777" w:rsidR="00173B4C" w:rsidRDefault="00000000">
            <w:r>
              <w:rPr>
                <w:sz w:val="19"/>
              </w:rPr>
              <w:t>sun_gh, sun_alt, sun_az</w:t>
            </w:r>
          </w:p>
        </w:tc>
        <w:tc>
          <w:tcPr>
            <w:tcW w:w="3118" w:type="dxa"/>
            <w:shd w:val="clear" w:color="auto" w:fill="EEF2F7"/>
          </w:tcPr>
          <w:p w14:paraId="1A524AB0" w14:textId="77777777" w:rsidR="00173B4C" w:rsidRDefault="00000000">
            <w:r>
              <w:rPr>
                <w:sz w:val="19"/>
              </w:rPr>
              <w:t>Global horizontal irradiance + sun position</w:t>
            </w:r>
          </w:p>
        </w:tc>
      </w:tr>
      <w:tr w:rsidR="00173B4C" w14:paraId="0DD1106A" w14:textId="77777777">
        <w:tc>
          <w:tcPr>
            <w:tcW w:w="1984" w:type="dxa"/>
          </w:tcPr>
          <w:p w14:paraId="69C88DDD" w14:textId="77777777" w:rsidR="00173B4C" w:rsidRDefault="00000000">
            <w:r>
              <w:rPr>
                <w:sz w:val="19"/>
              </w:rPr>
              <w:t>Thermal comfort</w:t>
            </w:r>
          </w:p>
        </w:tc>
        <w:tc>
          <w:tcPr>
            <w:tcW w:w="3118" w:type="dxa"/>
          </w:tcPr>
          <w:p w14:paraId="4DF73DDD" w14:textId="77777777" w:rsidR="00173B4C" w:rsidRDefault="00000000">
            <w:r>
              <w:rPr>
                <w:sz w:val="19"/>
              </w:rPr>
              <w:t>mrt, utci, pet, humidex</w:t>
            </w:r>
          </w:p>
        </w:tc>
        <w:tc>
          <w:tcPr>
            <w:tcW w:w="3118" w:type="dxa"/>
          </w:tcPr>
          <w:p w14:paraId="210D1450" w14:textId="77777777" w:rsidR="00173B4C" w:rsidRDefault="00000000">
            <w:r>
              <w:rPr>
                <w:sz w:val="19"/>
              </w:rPr>
              <w:t>Derived indices computed on-device</w:t>
            </w:r>
          </w:p>
        </w:tc>
      </w:tr>
      <w:tr w:rsidR="00173B4C" w14:paraId="62486EA0" w14:textId="77777777">
        <w:tc>
          <w:tcPr>
            <w:tcW w:w="1984" w:type="dxa"/>
            <w:shd w:val="clear" w:color="auto" w:fill="EEF2F7"/>
          </w:tcPr>
          <w:p w14:paraId="286F73B2" w14:textId="77777777" w:rsidR="00173B4C" w:rsidRDefault="00000000">
            <w:r>
              <w:rPr>
                <w:sz w:val="19"/>
              </w:rPr>
              <w:t>Wind</w:t>
            </w:r>
          </w:p>
        </w:tc>
        <w:tc>
          <w:tcPr>
            <w:tcW w:w="3118" w:type="dxa"/>
            <w:shd w:val="clear" w:color="auto" w:fill="EEF2F7"/>
          </w:tcPr>
          <w:p w14:paraId="56B64E8D" w14:textId="77777777" w:rsidR="00173B4C" w:rsidRDefault="00000000">
            <w:r>
              <w:rPr>
                <w:sz w:val="19"/>
              </w:rPr>
              <w:t>wind_aws, wind_awa, wind_tws, wind_twd</w:t>
            </w:r>
          </w:p>
        </w:tc>
        <w:tc>
          <w:tcPr>
            <w:tcW w:w="3118" w:type="dxa"/>
            <w:shd w:val="clear" w:color="auto" w:fill="EEF2F7"/>
          </w:tcPr>
          <w:p w14:paraId="2AF05DBA" w14:textId="77777777" w:rsidR="00173B4C" w:rsidRDefault="00000000">
            <w:r>
              <w:rPr>
                <w:sz w:val="19"/>
              </w:rPr>
              <w:t>Apparent and true wind speed/direction</w:t>
            </w:r>
          </w:p>
        </w:tc>
      </w:tr>
    </w:tbl>
    <w:p w14:paraId="0FC8E9F6" w14:textId="77777777" w:rsidR="00173B4C" w:rsidRDefault="00000000">
      <w:pPr>
        <w:ind w:left="283"/>
      </w:pPr>
      <w:r>
        <w:rPr>
          <w:i/>
          <w:color w:val="707070"/>
          <w:sz w:val="19"/>
        </w:rPr>
        <w:t>NOTE: UCM PM10 shows Green &gt; Urban in this dataset because the optical counter detects coarse biological particles (pollen, organic dust) in La Cambre park. This is physically real but differs from traffic-related PM measured by Atmotube. Do not use UCM and Atmotube PM interchangeably.</w:t>
      </w:r>
    </w:p>
    <w:p w14:paraId="29C4432F" w14:textId="77777777" w:rsidR="00173B4C" w:rsidRDefault="00173B4C"/>
    <w:p w14:paraId="69521A1E" w14:textId="77777777" w:rsidR="00173B4C" w:rsidRDefault="00000000">
      <w:pPr>
        <w:pStyle w:val="Heading2"/>
      </w:pPr>
      <w:r>
        <w:rPr>
          <w:color w:val="1A6B1A"/>
        </w:rPr>
        <w:t>5.4  03_build_atmo_lys.py — Air Quality &amp; Light (Atmotube + LYS)</w:t>
      </w:r>
    </w:p>
    <w:p w14:paraId="0DC0EC02" w14:textId="77777777" w:rsidR="00173B4C" w:rsidRDefault="00000000">
      <w:r>
        <w:rPr>
          <w:sz w:val="21"/>
        </w:rPr>
        <w:t>Reads four raw CSV files per participant: LYS1 (participant), LYS2 (researcher), atmotube_left (researcher left side), atmotube_right (researcher right side). Files are located in raw data/Atmo &amp; LYS/rawdata/{pid}_{sensor}.csv.</w:t>
      </w:r>
    </w:p>
    <w:p w14:paraId="3D2ACCE9" w14:textId="77777777" w:rsidR="00173B4C" w:rsidRDefault="00000000">
      <w:pPr>
        <w:pStyle w:val="Heading3"/>
      </w:pPr>
      <w:r>
        <w:rPr>
          <w:color w:val="5A3A8A"/>
        </w:rPr>
        <w:t>Timezone handling (critical)</w:t>
      </w:r>
    </w:p>
    <w:p w14:paraId="2E03EBB9" w14:textId="77777777" w:rsidR="00173B4C" w:rsidRDefault="00000000">
      <w:r>
        <w:rPr>
          <w:sz w:val="21"/>
        </w:rPr>
        <w:t>The key.csv times are in UTC. Sensor files record in Brussels local time (CEST = UTC+2). LYS files have a column named "Time UTC" but the values are Brussels local — a mislabelling confirmed by cross-checking against UCM timestamps.</w:t>
      </w:r>
    </w:p>
    <w:p w14:paraId="6776F351" w14:textId="77777777" w:rsidR="00173B4C" w:rsidRDefault="00000000">
      <w:pPr>
        <w:pStyle w:val="ListBullet"/>
      </w:pPr>
      <w:r>
        <w:rPr>
          <w:sz w:val="20"/>
        </w:rPr>
        <w:t>Phase windows are built as key.csv UTC + 2h to match sensor file timestamps.</w:t>
      </w:r>
    </w:p>
    <w:p w14:paraId="596165D5" w14:textId="77777777" w:rsidR="00173B4C" w:rsidRDefault="00000000">
      <w:pPr>
        <w:pStyle w:val="ListBullet"/>
      </w:pPr>
      <w:r>
        <w:rPr>
          <w:sz w:val="20"/>
        </w:rPr>
        <w:t>Sensor timestamps are converted back −2h before joining the UTC index backbone.</w:t>
      </w:r>
    </w:p>
    <w:p w14:paraId="088C7C71" w14:textId="77777777" w:rsidR="00173B4C" w:rsidRDefault="00000000">
      <w:pPr>
        <w:pStyle w:val="Heading3"/>
      </w:pPr>
      <w:r>
        <w:rPr>
          <w:color w:val="5A3A8A"/>
        </w:rPr>
        <w:t>Processing steps</w:t>
      </w:r>
    </w:p>
    <w:p w14:paraId="108EA949" w14:textId="77777777" w:rsidR="00173B4C" w:rsidRDefault="00000000">
      <w:pPr>
        <w:pStyle w:val="ListBullet"/>
      </w:pPr>
      <w:r>
        <w:rPr>
          <w:sz w:val="20"/>
        </w:rPr>
        <w:t>LYS files: Date + "Time UTC" columns parsed; floored to 10-sec bins.</w:t>
      </w:r>
    </w:p>
    <w:p w14:paraId="4C010BC4" w14:textId="77777777" w:rsidR="00173B4C" w:rsidRDefault="00000000">
      <w:pPr>
        <w:pStyle w:val="ListBullet"/>
      </w:pPr>
      <w:r>
        <w:rPr>
          <w:sz w:val="20"/>
        </w:rPr>
        <w:t>Atmotube files: Date + Time (12-hr AM/PM format) parsed; floored to 10-sec bins. Some later participant files have no separate Time column — timestamp embedded in Date field (24-hr format).</w:t>
      </w:r>
    </w:p>
    <w:p w14:paraId="5F2D4B86" w14:textId="77777777" w:rsidR="00173B4C" w:rsidRDefault="00000000">
      <w:pPr>
        <w:pStyle w:val="ListBullet"/>
      </w:pPr>
      <w:r>
        <w:rPr>
          <w:sz w:val="20"/>
        </w:rPr>
        <w:t>GPS columns (Latitude, Longitude) dropped from Atmotube output.</w:t>
      </w:r>
    </w:p>
    <w:p w14:paraId="67B72E0B" w14:textId="77777777" w:rsidR="00173B4C" w:rsidRDefault="00000000">
      <w:pPr>
        <w:pStyle w:val="ListBullet"/>
      </w:pPr>
      <w:r>
        <w:rPr>
          <w:sz w:val="20"/>
        </w:rPr>
        <w:t>All four sensors merged on (ParticipantID, PhaseID, Datetime).</w:t>
      </w:r>
    </w:p>
    <w:p w14:paraId="796E3814" w14:textId="77777777" w:rsidR="00173B4C" w:rsidRDefault="00000000">
      <w:pPr>
        <w:pStyle w:val="ListBullet"/>
      </w:pPr>
      <w:r>
        <w:rPr>
          <w:sz w:val="20"/>
        </w:rPr>
        <w:lastRenderedPageBreak/>
        <w:t>atmo_left device failure (P2, P3): atmotube_left showed 100% NaN measurements across all phases. Fix applied: atmo_left columns proxied from atmo_right values; boolean flag column atmo_left_proxied = True set for affected rows.</w:t>
      </w:r>
    </w:p>
    <w:p w14:paraId="146A608A" w14:textId="77777777" w:rsidR="00173B4C" w:rsidRDefault="00000000">
      <w:pPr>
        <w:pStyle w:val="Heading3"/>
      </w:pPr>
      <w:r>
        <w:rPr>
          <w:color w:val="5A3A8A"/>
        </w:rPr>
        <w:t>Output: outputs/atmo_lys_merged.csv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4252"/>
        <w:gridCol w:w="2268"/>
      </w:tblGrid>
      <w:tr w:rsidR="00173B4C" w14:paraId="215CCB51" w14:textId="77777777">
        <w:tc>
          <w:tcPr>
            <w:tcW w:w="1984" w:type="dxa"/>
            <w:shd w:val="clear" w:color="auto" w:fill="1A3C6E"/>
          </w:tcPr>
          <w:p w14:paraId="5006389E" w14:textId="77777777" w:rsidR="00173B4C" w:rsidRDefault="00000000">
            <w:r>
              <w:rPr>
                <w:b/>
                <w:color w:val="FFFFFF"/>
                <w:sz w:val="19"/>
              </w:rPr>
              <w:t>Sensor</w:t>
            </w:r>
          </w:p>
        </w:tc>
        <w:tc>
          <w:tcPr>
            <w:tcW w:w="4252" w:type="dxa"/>
            <w:shd w:val="clear" w:color="auto" w:fill="1A3C6E"/>
          </w:tcPr>
          <w:p w14:paraId="19B6DEDE" w14:textId="77777777" w:rsidR="00173B4C" w:rsidRDefault="00000000">
            <w:r>
              <w:rPr>
                <w:b/>
                <w:color w:val="FFFFFF"/>
                <w:sz w:val="19"/>
              </w:rPr>
              <w:t>Columns</w:t>
            </w:r>
          </w:p>
        </w:tc>
        <w:tc>
          <w:tcPr>
            <w:tcW w:w="2268" w:type="dxa"/>
            <w:shd w:val="clear" w:color="auto" w:fill="1A3C6E"/>
          </w:tcPr>
          <w:p w14:paraId="1790997B" w14:textId="77777777" w:rsidR="00173B4C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173B4C" w14:paraId="735F642B" w14:textId="77777777">
        <w:tc>
          <w:tcPr>
            <w:tcW w:w="1984" w:type="dxa"/>
          </w:tcPr>
          <w:p w14:paraId="7FF0AEC6" w14:textId="77777777" w:rsidR="00173B4C" w:rsidRDefault="00000000">
            <w:r>
              <w:rPr>
                <w:sz w:val="19"/>
              </w:rPr>
              <w:t>LYS1 (participant)</w:t>
            </w:r>
          </w:p>
        </w:tc>
        <w:tc>
          <w:tcPr>
            <w:tcW w:w="4252" w:type="dxa"/>
          </w:tcPr>
          <w:p w14:paraId="4F6DE5A7" w14:textId="77777777" w:rsidR="00173B4C" w:rsidRDefault="00000000">
            <w:r>
              <w:rPr>
                <w:sz w:val="19"/>
              </w:rPr>
              <w:t>lys1__lux, lys1__kelvin, lys1__medi, lys1__rgbR/G/B/IR, lys1__movement</w:t>
            </w:r>
          </w:p>
        </w:tc>
        <w:tc>
          <w:tcPr>
            <w:tcW w:w="2268" w:type="dxa"/>
          </w:tcPr>
          <w:p w14:paraId="46101E18" w14:textId="77777777" w:rsidR="00173B4C" w:rsidRDefault="00000000">
            <w:r>
              <w:rPr>
                <w:sz w:val="19"/>
              </w:rPr>
              <w:t>Light exposure on participant</w:t>
            </w:r>
          </w:p>
        </w:tc>
      </w:tr>
      <w:tr w:rsidR="00173B4C" w14:paraId="60D5F487" w14:textId="77777777">
        <w:tc>
          <w:tcPr>
            <w:tcW w:w="1984" w:type="dxa"/>
            <w:shd w:val="clear" w:color="auto" w:fill="EEF2F7"/>
          </w:tcPr>
          <w:p w14:paraId="2D92C394" w14:textId="77777777" w:rsidR="00173B4C" w:rsidRDefault="00000000">
            <w:r>
              <w:rPr>
                <w:sz w:val="19"/>
              </w:rPr>
              <w:t>LYS2 (researcher)</w:t>
            </w:r>
          </w:p>
        </w:tc>
        <w:tc>
          <w:tcPr>
            <w:tcW w:w="4252" w:type="dxa"/>
            <w:shd w:val="clear" w:color="auto" w:fill="EEF2F7"/>
          </w:tcPr>
          <w:p w14:paraId="7265C547" w14:textId="77777777" w:rsidR="00173B4C" w:rsidRDefault="00000000">
            <w:r>
              <w:rPr>
                <w:sz w:val="19"/>
              </w:rPr>
              <w:t>lys2__lux, lys2__kelvin, lys2__medi, lys2__rgbR/G/B/IR, lys2__movement</w:t>
            </w:r>
          </w:p>
        </w:tc>
        <w:tc>
          <w:tcPr>
            <w:tcW w:w="2268" w:type="dxa"/>
            <w:shd w:val="clear" w:color="auto" w:fill="EEF2F7"/>
          </w:tcPr>
          <w:p w14:paraId="454E1DB1" w14:textId="77777777" w:rsidR="00173B4C" w:rsidRDefault="00000000">
            <w:r>
              <w:rPr>
                <w:sz w:val="19"/>
              </w:rPr>
              <w:t>Reference / researcher position</w:t>
            </w:r>
          </w:p>
        </w:tc>
      </w:tr>
      <w:tr w:rsidR="00173B4C" w14:paraId="45C5012D" w14:textId="77777777">
        <w:tc>
          <w:tcPr>
            <w:tcW w:w="1984" w:type="dxa"/>
          </w:tcPr>
          <w:p w14:paraId="0B12C819" w14:textId="77777777" w:rsidR="00173B4C" w:rsidRDefault="00000000">
            <w:r>
              <w:rPr>
                <w:sz w:val="19"/>
              </w:rPr>
              <w:t>Atmotube_right</w:t>
            </w:r>
          </w:p>
        </w:tc>
        <w:tc>
          <w:tcPr>
            <w:tcW w:w="4252" w:type="dxa"/>
          </w:tcPr>
          <w:p w14:paraId="6A930D85" w14:textId="77777777" w:rsidR="00173B4C" w:rsidRDefault="00000000">
            <w:r>
              <w:rPr>
                <w:sz w:val="19"/>
              </w:rPr>
              <w:t>atmotube_right__pm1/2.5/10, voc, aqs, temperature, humidity, pressure</w:t>
            </w:r>
          </w:p>
        </w:tc>
        <w:tc>
          <w:tcPr>
            <w:tcW w:w="2268" w:type="dxa"/>
          </w:tcPr>
          <w:p w14:paraId="267A8820" w14:textId="77777777" w:rsidR="00173B4C" w:rsidRDefault="00000000">
            <w:r>
              <w:rPr>
                <w:sz w:val="19"/>
              </w:rPr>
              <w:t>Right side of researcher</w:t>
            </w:r>
          </w:p>
        </w:tc>
      </w:tr>
      <w:tr w:rsidR="00173B4C" w14:paraId="31F53556" w14:textId="77777777">
        <w:tc>
          <w:tcPr>
            <w:tcW w:w="1984" w:type="dxa"/>
            <w:shd w:val="clear" w:color="auto" w:fill="EEF2F7"/>
          </w:tcPr>
          <w:p w14:paraId="31CAF51D" w14:textId="77777777" w:rsidR="00173B4C" w:rsidRDefault="00000000">
            <w:r>
              <w:rPr>
                <w:sz w:val="19"/>
              </w:rPr>
              <w:t>Atmotube_left</w:t>
            </w:r>
          </w:p>
        </w:tc>
        <w:tc>
          <w:tcPr>
            <w:tcW w:w="4252" w:type="dxa"/>
            <w:shd w:val="clear" w:color="auto" w:fill="EEF2F7"/>
          </w:tcPr>
          <w:p w14:paraId="522A243D" w14:textId="77777777" w:rsidR="00173B4C" w:rsidRDefault="00000000">
            <w:r>
              <w:rPr>
                <w:sz w:val="19"/>
              </w:rPr>
              <w:t>atmotube_left__pm1/2.5/10, voc, aqs, temperature, humidity, pressure + atmo_left_proxied</w:t>
            </w:r>
          </w:p>
        </w:tc>
        <w:tc>
          <w:tcPr>
            <w:tcW w:w="2268" w:type="dxa"/>
            <w:shd w:val="clear" w:color="auto" w:fill="EEF2F7"/>
          </w:tcPr>
          <w:p w14:paraId="35BD15AC" w14:textId="77777777" w:rsidR="00173B4C" w:rsidRDefault="00000000">
            <w:r>
              <w:rPr>
                <w:sz w:val="19"/>
              </w:rPr>
              <w:t>Left side; P2 &amp; P3 proxied from right</w:t>
            </w:r>
          </w:p>
        </w:tc>
      </w:tr>
    </w:tbl>
    <w:p w14:paraId="270BF385" w14:textId="77777777" w:rsidR="00173B4C" w:rsidRDefault="00173B4C"/>
    <w:p w14:paraId="1089EF8A" w14:textId="77777777" w:rsidR="00173B4C" w:rsidRDefault="00000000">
      <w:pPr>
        <w:ind w:left="283"/>
      </w:pPr>
      <w:r>
        <w:rPr>
          <w:i/>
          <w:color w:val="707070"/>
          <w:sz w:val="19"/>
        </w:rPr>
        <w:t>NOTE: Current completeness: ~93% of slots have data. After pending fixes (index rebuild, bfill), completeness will reach ~99%. Only P3 WalkU remains unrecoverable (sensor battery died before phase).</w:t>
      </w:r>
    </w:p>
    <w:p w14:paraId="16B739C8" w14:textId="77777777" w:rsidR="00173B4C" w:rsidRDefault="00173B4C"/>
    <w:p w14:paraId="0E306D6C" w14:textId="77777777" w:rsidR="00173B4C" w:rsidRDefault="00000000">
      <w:pPr>
        <w:pStyle w:val="Heading2"/>
      </w:pPr>
      <w:r>
        <w:rPr>
          <w:color w:val="1A6B1A"/>
        </w:rPr>
        <w:t>5.5  04_build_eyetracker.py — Gaze &amp; Pupillometry (Pupil Labs Neon)</w:t>
      </w:r>
    </w:p>
    <w:p w14:paraId="72E291D0" w14:textId="77777777" w:rsidR="00173B4C" w:rsidRDefault="00000000">
      <w:r>
        <w:rPr>
          <w:sz w:val="21"/>
        </w:rPr>
        <w:t>Reads per-participant processed eyetracker CSV files from raw data/Eyetracker/Processed eyetracker/P{n}.csv. Each file contains ~6-second resolution gaze and pupil metrics.</w:t>
      </w:r>
    </w:p>
    <w:p w14:paraId="7900C0A2" w14:textId="77777777" w:rsidR="00173B4C" w:rsidRDefault="00000000">
      <w:pPr>
        <w:pStyle w:val="Heading3"/>
      </w:pPr>
      <w:r>
        <w:rPr>
          <w:color w:val="5A3A8A"/>
        </w:rPr>
        <w:t>Processing steps</w:t>
      </w:r>
    </w:p>
    <w:p w14:paraId="2CEB1298" w14:textId="77777777" w:rsidR="00173B4C" w:rsidRDefault="00000000">
      <w:pPr>
        <w:pStyle w:val="ListBullet"/>
      </w:pPr>
      <w:r>
        <w:rPr>
          <w:sz w:val="20"/>
        </w:rPr>
        <w:t>PhaseID assigned by comparing timestamps against key.csv phase windows.</w:t>
      </w:r>
    </w:p>
    <w:p w14:paraId="513521EA" w14:textId="77777777" w:rsidR="00173B4C" w:rsidRDefault="00000000">
      <w:pPr>
        <w:pStyle w:val="ListBullet"/>
      </w:pPr>
      <w:r>
        <w:rPr>
          <w:sz w:val="20"/>
        </w:rPr>
        <w:t>Resampled to 10-second means.</w:t>
      </w:r>
    </w:p>
    <w:p w14:paraId="7E62FFE5" w14:textId="77777777" w:rsidR="00173B4C" w:rsidRDefault="00000000">
      <w:pPr>
        <w:pStyle w:val="ListBullet"/>
      </w:pPr>
      <w:r>
        <w:rPr>
          <w:sz w:val="20"/>
        </w:rPr>
        <w:t>Left-joined onto index_10sec.csv.</w:t>
      </w:r>
    </w:p>
    <w:p w14:paraId="36FFF7FE" w14:textId="77777777" w:rsidR="00173B4C" w:rsidRDefault="00000000">
      <w:pPr>
        <w:pStyle w:val="Heading3"/>
      </w:pPr>
      <w:r>
        <w:rPr>
          <w:color w:val="5A3A8A"/>
        </w:rPr>
        <w:t>Output columns (eyetracker_10sec.csv)</w:t>
      </w:r>
    </w:p>
    <w:p w14:paraId="14D9923C" w14:textId="77777777" w:rsidR="00173B4C" w:rsidRDefault="00000000">
      <w:pPr>
        <w:pStyle w:val="ListBullet"/>
      </w:pPr>
      <w:r>
        <w:rPr>
          <w:sz w:val="20"/>
        </w:rPr>
        <w:t>Pupil: pupil_diameter_avg, pupil_change_rate, eyelid_aperture_avg</w:t>
      </w:r>
    </w:p>
    <w:p w14:paraId="79CBBBCB" w14:textId="77777777" w:rsidR="00173B4C" w:rsidRDefault="00000000">
      <w:pPr>
        <w:pStyle w:val="ListBullet"/>
      </w:pPr>
      <w:r>
        <w:rPr>
          <w:sz w:val="20"/>
        </w:rPr>
        <w:t>Blink: in_blink (proportion), blink_duration_s</w:t>
      </w:r>
    </w:p>
    <w:p w14:paraId="17F05D33" w14:textId="77777777" w:rsidR="00173B4C" w:rsidRDefault="00000000">
      <w:pPr>
        <w:pStyle w:val="ListBullet"/>
      </w:pPr>
      <w:r>
        <w:rPr>
          <w:sz w:val="20"/>
        </w:rPr>
        <w:t>Fixation: in_fixation, fixation_duration_s, fixation_rate</w:t>
      </w:r>
    </w:p>
    <w:p w14:paraId="7B342A24" w14:textId="77777777" w:rsidR="00173B4C" w:rsidRDefault="00000000">
      <w:pPr>
        <w:pStyle w:val="ListBullet"/>
      </w:pPr>
      <w:r>
        <w:rPr>
          <w:sz w:val="20"/>
        </w:rPr>
        <w:t>Saccade: in_saccade, saccade_duration_s, saccade_amplitude, saccade_peak_velocity</w:t>
      </w:r>
    </w:p>
    <w:p w14:paraId="1B41A543" w14:textId="77777777" w:rsidR="00173B4C" w:rsidRDefault="00000000">
      <w:pPr>
        <w:pStyle w:val="ListBullet"/>
      </w:pPr>
      <w:r>
        <w:rPr>
          <w:sz w:val="20"/>
        </w:rPr>
        <w:t>Gaze: gaze_velocity, gaze_dispersion, distance_from_center, gaze_centrality</w:t>
      </w:r>
    </w:p>
    <w:p w14:paraId="406DAA52" w14:textId="77777777" w:rsidR="00173B4C" w:rsidRDefault="00000000">
      <w:pPr>
        <w:pStyle w:val="ListBullet"/>
      </w:pPr>
      <w:r>
        <w:rPr>
          <w:sz w:val="20"/>
        </w:rPr>
        <w:t>Derived: stress_composite (composite from pupil + fixation features)</w:t>
      </w:r>
    </w:p>
    <w:p w14:paraId="4A2BE15B" w14:textId="77777777" w:rsidR="00173B4C" w:rsidRDefault="00173B4C"/>
    <w:p w14:paraId="10714A89" w14:textId="77777777" w:rsidR="00173B4C" w:rsidRDefault="00000000">
      <w:pPr>
        <w:pStyle w:val="Heading2"/>
      </w:pPr>
      <w:r>
        <w:rPr>
          <w:color w:val="1A6B1A"/>
        </w:rPr>
        <w:t>5.6  05_merge_all.py — Master Merge</w:t>
      </w:r>
    </w:p>
    <w:p w14:paraId="65452184" w14:textId="77777777" w:rsidR="00173B4C" w:rsidRDefault="00000000">
      <w:r>
        <w:rPr>
          <w:sz w:val="21"/>
        </w:rPr>
        <w:t>Loads all four 10-second sensor outputs and performs a sequential outer-merge on (ParticipantID, PhaseID, Datetime). Questionnaire scores (STAI anxiety, PRS restorativeness, overall comfort, sub-domain comfort ratings) are merged on (ParticipantID, PhaseID) and broadcast to every 10-second row in that phase.</w:t>
      </w:r>
    </w:p>
    <w:p w14:paraId="2823A430" w14:textId="77777777" w:rsidR="00173B4C" w:rsidRDefault="00000000">
      <w:pPr>
        <w:pStyle w:val="ListBullet"/>
      </w:pPr>
      <w:r>
        <w:rPr>
          <w:sz w:val="20"/>
        </w:rPr>
        <w:t>Output: mergeddata_10sec.csv in the project root.</w:t>
      </w:r>
    </w:p>
    <w:p w14:paraId="7A5E9A1A" w14:textId="77777777" w:rsidR="00173B4C" w:rsidRDefault="00000000">
      <w:pPr>
        <w:pStyle w:val="ListBullet"/>
      </w:pPr>
      <w:r>
        <w:rPr>
          <w:sz w:val="20"/>
        </w:rPr>
        <w:t>One row = one 10-second slot for one participant in one phase.</w:t>
      </w:r>
    </w:p>
    <w:p w14:paraId="1A4AE164" w14:textId="77777777" w:rsidR="00173B4C" w:rsidRDefault="00000000">
      <w:pPr>
        <w:pStyle w:val="ListBullet"/>
      </w:pPr>
      <w:r>
        <w:rPr>
          <w:sz w:val="20"/>
        </w:rPr>
        <w:t>NaN in a column means that sensor had no reading at that moment.</w:t>
      </w:r>
    </w:p>
    <w:p w14:paraId="45B57C3D" w14:textId="77777777" w:rsidR="00173B4C" w:rsidRDefault="00000000">
      <w:pPr>
        <w:ind w:left="283"/>
      </w:pPr>
      <w:r>
        <w:rPr>
          <w:i/>
          <w:color w:val="707070"/>
          <w:sz w:val="19"/>
        </w:rPr>
        <w:lastRenderedPageBreak/>
        <w:t>NOTE: 05_merge_all.py must be run after all four build scripts have completed. Uses empatica_corrected_10sec.csv (NeuroKit2 version) as the Empatica input.</w:t>
      </w:r>
    </w:p>
    <w:p w14:paraId="5E6C11DD" w14:textId="77777777" w:rsidR="00173B4C" w:rsidRDefault="00173B4C"/>
    <w:p w14:paraId="72F64617" w14:textId="77777777" w:rsidR="00173B4C" w:rsidRDefault="00000000">
      <w:pPr>
        <w:pStyle w:val="Heading1"/>
      </w:pPr>
      <w:r>
        <w:rPr>
          <w:color w:val="1A3C6E"/>
        </w:rPr>
        <w:t>6. Data Quality and Validation</w:t>
      </w:r>
    </w:p>
    <w:p w14:paraId="6CEBD564" w14:textId="77777777" w:rsidR="00173B4C" w:rsidRDefault="00000000">
      <w:pPr>
        <w:pStyle w:val="Heading2"/>
      </w:pPr>
      <w:r>
        <w:rPr>
          <w:color w:val="1A6B1A"/>
        </w:rPr>
        <w:t>6.1  Completeness Check</w:t>
      </w:r>
    </w:p>
    <w:p w14:paraId="2E66530B" w14:textId="77777777" w:rsidR="00173B4C" w:rsidRDefault="00000000">
      <w:r>
        <w:rPr>
          <w:sz w:val="21"/>
        </w:rPr>
        <w:t>After running the pipeline, missing data per participant × phase was calculated. Results before and after planned fixes: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7"/>
        <w:gridCol w:w="1699"/>
        <w:gridCol w:w="2152"/>
        <w:gridCol w:w="2042"/>
        <w:gridCol w:w="1942"/>
      </w:tblGrid>
      <w:tr w:rsidR="00173B4C" w14:paraId="3ECC41B3" w14:textId="77777777">
        <w:tc>
          <w:tcPr>
            <w:tcW w:w="2268" w:type="dxa"/>
            <w:shd w:val="clear" w:color="auto" w:fill="1A3C6E"/>
          </w:tcPr>
          <w:p w14:paraId="268C8E43" w14:textId="77777777" w:rsidR="00173B4C" w:rsidRDefault="00000000">
            <w:r>
              <w:rPr>
                <w:b/>
                <w:color w:val="FFFFFF"/>
                <w:sz w:val="19"/>
              </w:rPr>
              <w:t>Gap type</w:t>
            </w:r>
          </w:p>
        </w:tc>
        <w:tc>
          <w:tcPr>
            <w:tcW w:w="1984" w:type="dxa"/>
            <w:shd w:val="clear" w:color="auto" w:fill="1A3C6E"/>
          </w:tcPr>
          <w:p w14:paraId="793A5BD4" w14:textId="77777777" w:rsidR="00173B4C" w:rsidRDefault="00000000">
            <w:r>
              <w:rPr>
                <w:b/>
                <w:color w:val="FFFFFF"/>
                <w:sz w:val="19"/>
              </w:rPr>
              <w:t>Affected</w:t>
            </w:r>
          </w:p>
        </w:tc>
        <w:tc>
          <w:tcPr>
            <w:tcW w:w="2551" w:type="dxa"/>
            <w:shd w:val="clear" w:color="auto" w:fill="1A3C6E"/>
          </w:tcPr>
          <w:p w14:paraId="4EE1DCC2" w14:textId="77777777" w:rsidR="00173B4C" w:rsidRDefault="00000000">
            <w:r>
              <w:rPr>
                <w:b/>
                <w:color w:val="FFFFFF"/>
                <w:sz w:val="19"/>
              </w:rPr>
              <w:t>Cause</w:t>
            </w:r>
          </w:p>
        </w:tc>
        <w:tc>
          <w:tcPr>
            <w:tcW w:w="2268" w:type="dxa"/>
            <w:shd w:val="clear" w:color="auto" w:fill="1A3C6E"/>
          </w:tcPr>
          <w:p w14:paraId="49DEEB59" w14:textId="77777777" w:rsidR="00173B4C" w:rsidRDefault="00000000">
            <w:r>
              <w:rPr>
                <w:b/>
                <w:color w:val="FFFFFF"/>
                <w:sz w:val="19"/>
              </w:rPr>
              <w:t>Fix</w:t>
            </w:r>
          </w:p>
        </w:tc>
        <w:tc>
          <w:tcPr>
            <w:tcW w:w="1417" w:type="dxa"/>
            <w:shd w:val="clear" w:color="auto" w:fill="1A3C6E"/>
          </w:tcPr>
          <w:p w14:paraId="07F78C41" w14:textId="77777777" w:rsidR="00173B4C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173B4C" w14:paraId="190A282B" w14:textId="77777777">
        <w:tc>
          <w:tcPr>
            <w:tcW w:w="2268" w:type="dxa"/>
          </w:tcPr>
          <w:p w14:paraId="3D0150AF" w14:textId="77777777" w:rsidR="00173B4C" w:rsidRDefault="00000000">
            <w:r>
              <w:rPr>
                <w:sz w:val="19"/>
              </w:rPr>
              <w:t>P3 WalkU — 100% NaN</w:t>
            </w:r>
          </w:p>
        </w:tc>
        <w:tc>
          <w:tcPr>
            <w:tcW w:w="1984" w:type="dxa"/>
          </w:tcPr>
          <w:p w14:paraId="76812F8C" w14:textId="77777777" w:rsidR="00173B4C" w:rsidRDefault="00000000">
            <w:r>
              <w:rPr>
                <w:sz w:val="19"/>
              </w:rPr>
              <w:t>P3, WalkU (163 rows)</w:t>
            </w:r>
          </w:p>
        </w:tc>
        <w:tc>
          <w:tcPr>
            <w:tcW w:w="2551" w:type="dxa"/>
          </w:tcPr>
          <w:p w14:paraId="550A163A" w14:textId="77777777" w:rsidR="00173B4C" w:rsidRDefault="00000000">
            <w:r>
              <w:rPr>
                <w:sz w:val="19"/>
              </w:rPr>
              <w:t>Sensor battery died 1 min before phase start</w:t>
            </w:r>
          </w:p>
        </w:tc>
        <w:tc>
          <w:tcPr>
            <w:tcW w:w="2268" w:type="dxa"/>
          </w:tcPr>
          <w:p w14:paraId="7F039F62" w14:textId="77777777" w:rsidR="00173B4C" w:rsidRDefault="00000000">
            <w:r>
              <w:rPr>
                <w:sz w:val="19"/>
              </w:rPr>
              <w:t>Not fixable</w:t>
            </w:r>
          </w:p>
        </w:tc>
        <w:tc>
          <w:tcPr>
            <w:tcW w:w="1417" w:type="dxa"/>
          </w:tcPr>
          <w:p w14:paraId="49067D85" w14:textId="77777777" w:rsidR="00173B4C" w:rsidRDefault="00000000">
            <w:r>
              <w:rPr>
                <w:sz w:val="19"/>
              </w:rPr>
              <w:t>Exclude from Atmo/LYS analysis</w:t>
            </w:r>
          </w:p>
        </w:tc>
      </w:tr>
      <w:tr w:rsidR="00173B4C" w14:paraId="1DD0429F" w14:textId="77777777">
        <w:tc>
          <w:tcPr>
            <w:tcW w:w="2268" w:type="dxa"/>
            <w:shd w:val="clear" w:color="auto" w:fill="EEF2F7"/>
          </w:tcPr>
          <w:p w14:paraId="35B3ACB9" w14:textId="77777777" w:rsidR="00173B4C" w:rsidRDefault="00000000">
            <w:r>
              <w:rPr>
                <w:sz w:val="19"/>
              </w:rPr>
              <w:t>P4 WalkG &amp; WalkU — 100% NaN</w:t>
            </w:r>
          </w:p>
        </w:tc>
        <w:tc>
          <w:tcPr>
            <w:tcW w:w="1984" w:type="dxa"/>
            <w:shd w:val="clear" w:color="auto" w:fill="EEF2F7"/>
          </w:tcPr>
          <w:p w14:paraId="48F60A66" w14:textId="77777777" w:rsidR="00173B4C" w:rsidRDefault="00000000">
            <w:r>
              <w:rPr>
                <w:sz w:val="19"/>
              </w:rPr>
              <w:t>P4, WalkG (121 rows), P4 WalkU (193 rows)</w:t>
            </w:r>
          </w:p>
        </w:tc>
        <w:tc>
          <w:tcPr>
            <w:tcW w:w="2551" w:type="dxa"/>
            <w:shd w:val="clear" w:color="auto" w:fill="EEF2F7"/>
          </w:tcPr>
          <w:p w14:paraId="21F9D90D" w14:textId="77777777" w:rsidR="00173B4C" w:rsidRDefault="00000000">
            <w:r>
              <w:rPr>
                <w:sz w:val="19"/>
              </w:rPr>
              <w:t>index_10sec.csv built with wrong column names; phase times off by 2h</w:t>
            </w:r>
          </w:p>
        </w:tc>
        <w:tc>
          <w:tcPr>
            <w:tcW w:w="2268" w:type="dxa"/>
            <w:shd w:val="clear" w:color="auto" w:fill="EEF2F7"/>
          </w:tcPr>
          <w:p w14:paraId="09089414" w14:textId="77777777" w:rsidR="00173B4C" w:rsidRDefault="00000000">
            <w:r>
              <w:rPr>
                <w:sz w:val="19"/>
              </w:rPr>
              <w:t>Fix 00_build_index.py column name format; rebuild index; re-run 03</w:t>
            </w:r>
          </w:p>
        </w:tc>
        <w:tc>
          <w:tcPr>
            <w:tcW w:w="1417" w:type="dxa"/>
            <w:shd w:val="clear" w:color="auto" w:fill="EEF2F7"/>
          </w:tcPr>
          <w:p w14:paraId="29257A44" w14:textId="77777777" w:rsidR="00173B4C" w:rsidRDefault="00000000">
            <w:r>
              <w:rPr>
                <w:sz w:val="19"/>
              </w:rPr>
              <w:t>Pending</w:t>
            </w:r>
          </w:p>
        </w:tc>
      </w:tr>
      <w:tr w:rsidR="00173B4C" w14:paraId="5E884C60" w14:textId="77777777">
        <w:tc>
          <w:tcPr>
            <w:tcW w:w="2268" w:type="dxa"/>
          </w:tcPr>
          <w:p w14:paraId="59987EEA" w14:textId="77777777" w:rsidR="00173B4C" w:rsidRDefault="00000000">
            <w:r>
              <w:rPr>
                <w:sz w:val="19"/>
              </w:rPr>
              <w:t>P2 &amp; P3 atmo_left — 100% NaN</w:t>
            </w:r>
          </w:p>
        </w:tc>
        <w:tc>
          <w:tcPr>
            <w:tcW w:w="1984" w:type="dxa"/>
          </w:tcPr>
          <w:p w14:paraId="4A49B6D7" w14:textId="77777777" w:rsidR="00173B4C" w:rsidRDefault="00000000">
            <w:r>
              <w:rPr>
                <w:sz w:val="19"/>
              </w:rPr>
              <w:t>P2 &amp; P3, all phases</w:t>
            </w:r>
          </w:p>
        </w:tc>
        <w:tc>
          <w:tcPr>
            <w:tcW w:w="2551" w:type="dxa"/>
          </w:tcPr>
          <w:p w14:paraId="08F83C29" w14:textId="77777777" w:rsidR="00173B4C" w:rsidRDefault="00000000">
            <w:r>
              <w:rPr>
                <w:sz w:val="19"/>
              </w:rPr>
              <w:t>Device hardware failure (no readings across full day)</w:t>
            </w:r>
          </w:p>
        </w:tc>
        <w:tc>
          <w:tcPr>
            <w:tcW w:w="2268" w:type="dxa"/>
          </w:tcPr>
          <w:p w14:paraId="3628B382" w14:textId="77777777" w:rsidR="00173B4C" w:rsidRDefault="00000000">
            <w:r>
              <w:rPr>
                <w:sz w:val="19"/>
              </w:rPr>
              <w:t>Proxy atmo_left from atmo_right; flag with atmo_left_proxied = True</w:t>
            </w:r>
          </w:p>
        </w:tc>
        <w:tc>
          <w:tcPr>
            <w:tcW w:w="1417" w:type="dxa"/>
          </w:tcPr>
          <w:p w14:paraId="527B480F" w14:textId="77777777" w:rsidR="00173B4C" w:rsidRDefault="00000000">
            <w:r>
              <w:rPr>
                <w:sz w:val="19"/>
              </w:rPr>
              <w:t>Applied in 03_build_atmo_lys.py</w:t>
            </w:r>
          </w:p>
        </w:tc>
      </w:tr>
      <w:tr w:rsidR="00173B4C" w14:paraId="279E9F55" w14:textId="77777777">
        <w:tc>
          <w:tcPr>
            <w:tcW w:w="2268" w:type="dxa"/>
            <w:shd w:val="clear" w:color="auto" w:fill="EEF2F7"/>
          </w:tcPr>
          <w:p w14:paraId="2DE6F26A" w14:textId="77777777" w:rsidR="00173B4C" w:rsidRDefault="00000000">
            <w:r>
              <w:rPr>
                <w:sz w:val="19"/>
              </w:rPr>
              <w:t>Start-of-phase boundary gaps (1–7%)</w:t>
            </w:r>
          </w:p>
        </w:tc>
        <w:tc>
          <w:tcPr>
            <w:tcW w:w="1984" w:type="dxa"/>
            <w:shd w:val="clear" w:color="auto" w:fill="EEF2F7"/>
          </w:tcPr>
          <w:p w14:paraId="0FEEA9CC" w14:textId="77777777" w:rsidR="00173B4C" w:rsidRDefault="00000000">
            <w:r>
              <w:rPr>
                <w:sz w:val="19"/>
              </w:rPr>
              <w:t>All participants, all phases</w:t>
            </w:r>
          </w:p>
        </w:tc>
        <w:tc>
          <w:tcPr>
            <w:tcW w:w="2551" w:type="dxa"/>
            <w:shd w:val="clear" w:color="auto" w:fill="EEF2F7"/>
          </w:tcPr>
          <w:p w14:paraId="51F4B00E" w14:textId="77777777" w:rsidR="00173B4C" w:rsidRDefault="00000000">
            <w:r>
              <w:rPr>
                <w:sz w:val="19"/>
              </w:rPr>
              <w:t>Sensor records at 1-min intervals; index has 10-sec slots → 1–6 NaN rows at phase start</w:t>
            </w:r>
          </w:p>
        </w:tc>
        <w:tc>
          <w:tcPr>
            <w:tcW w:w="2268" w:type="dxa"/>
            <w:shd w:val="clear" w:color="auto" w:fill="EEF2F7"/>
          </w:tcPr>
          <w:p w14:paraId="3312E4B9" w14:textId="77777777" w:rsidR="00173B4C" w:rsidRDefault="00000000">
            <w:r>
              <w:rPr>
                <w:sz w:val="19"/>
              </w:rPr>
              <w:t>bfill(limit=6) within each (ParticipantID, PhaseID) group</w:t>
            </w:r>
          </w:p>
        </w:tc>
        <w:tc>
          <w:tcPr>
            <w:tcW w:w="1417" w:type="dxa"/>
            <w:shd w:val="clear" w:color="auto" w:fill="EEF2F7"/>
          </w:tcPr>
          <w:p w14:paraId="76DD6CAA" w14:textId="77777777" w:rsidR="00173B4C" w:rsidRDefault="00000000">
            <w:r>
              <w:rPr>
                <w:sz w:val="19"/>
              </w:rPr>
              <w:t>Pending</w:t>
            </w:r>
          </w:p>
        </w:tc>
      </w:tr>
      <w:tr w:rsidR="00173B4C" w14:paraId="24E44188" w14:textId="77777777">
        <w:tc>
          <w:tcPr>
            <w:tcW w:w="2268" w:type="dxa"/>
          </w:tcPr>
          <w:p w14:paraId="0B53572D" w14:textId="77777777" w:rsidR="00173B4C" w:rsidRDefault="00000000">
            <w:r>
              <w:rPr>
                <w:sz w:val="19"/>
              </w:rPr>
              <w:t>P12 WalkG VOC spike (March file)</w:t>
            </w:r>
          </w:p>
        </w:tc>
        <w:tc>
          <w:tcPr>
            <w:tcW w:w="1984" w:type="dxa"/>
          </w:tcPr>
          <w:p w14:paraId="1743FDEA" w14:textId="77777777" w:rsidR="00173B4C" w:rsidRDefault="00000000">
            <w:r>
              <w:rPr>
                <w:sz w:val="19"/>
              </w:rPr>
              <w:t>P12, WalkG</w:t>
            </w:r>
          </w:p>
        </w:tc>
        <w:tc>
          <w:tcPr>
            <w:tcW w:w="2551" w:type="dxa"/>
          </w:tcPr>
          <w:p w14:paraId="2670C610" w14:textId="77777777" w:rsidR="00173B4C" w:rsidRDefault="00000000">
            <w:r>
              <w:rPr>
                <w:sz w:val="19"/>
              </w:rPr>
              <w:t>Single erroneous VOC value (25.56 ppm vs normal 0.05–0.3)</w:t>
            </w:r>
          </w:p>
        </w:tc>
        <w:tc>
          <w:tcPr>
            <w:tcW w:w="2268" w:type="dxa"/>
          </w:tcPr>
          <w:p w14:paraId="4F6B154D" w14:textId="77777777" w:rsidR="00173B4C" w:rsidRDefault="00000000">
            <w:r>
              <w:rPr>
                <w:sz w:val="19"/>
              </w:rPr>
              <w:t>Fixed in April shared file; not present in raw pipeline output</w:t>
            </w:r>
          </w:p>
        </w:tc>
        <w:tc>
          <w:tcPr>
            <w:tcW w:w="1417" w:type="dxa"/>
          </w:tcPr>
          <w:p w14:paraId="5A1CFB5F" w14:textId="77777777" w:rsidR="00173B4C" w:rsidRDefault="00000000">
            <w:r>
              <w:rPr>
                <w:sz w:val="19"/>
              </w:rPr>
              <w:t>Resolved in April CSV; not in pipeline</w:t>
            </w:r>
          </w:p>
        </w:tc>
      </w:tr>
    </w:tbl>
    <w:p w14:paraId="63B2C5F6" w14:textId="77777777" w:rsidR="00173B4C" w:rsidRDefault="00173B4C"/>
    <w:p w14:paraId="5C615A1D" w14:textId="77777777" w:rsidR="00173B4C" w:rsidRDefault="00000000">
      <w:r>
        <w:rPr>
          <w:sz w:val="21"/>
        </w:rPr>
        <w:t>Overall completeness: current pipeline ~93% (→ ~99% after index rebuild + bfill).</w:t>
      </w:r>
    </w:p>
    <w:p w14:paraId="1DCAEC05" w14:textId="77777777" w:rsidR="00173B4C" w:rsidRDefault="00173B4C"/>
    <w:p w14:paraId="0CCD3B5C" w14:textId="77777777" w:rsidR="00173B4C" w:rsidRDefault="00000000">
      <w:pPr>
        <w:pStyle w:val="Heading2"/>
      </w:pPr>
      <w:r>
        <w:rPr>
          <w:color w:val="1A6B1A"/>
        </w:rPr>
        <w:t>6.2  Cross-Instrument Validation</w:t>
      </w:r>
    </w:p>
    <w:p w14:paraId="386AED19" w14:textId="77777777" w:rsidR="00173B4C" w:rsidRDefault="00000000">
      <w:r>
        <w:rPr>
          <w:sz w:val="21"/>
        </w:rPr>
        <w:t>Selected sensor signals were cross-validated between independent instruments: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1911"/>
        <w:gridCol w:w="1221"/>
        <w:gridCol w:w="1366"/>
        <w:gridCol w:w="2981"/>
      </w:tblGrid>
      <w:tr w:rsidR="00173B4C" w14:paraId="074BAE46" w14:textId="77777777">
        <w:tc>
          <w:tcPr>
            <w:tcW w:w="2268" w:type="dxa"/>
            <w:shd w:val="clear" w:color="auto" w:fill="1A3C6E"/>
          </w:tcPr>
          <w:p w14:paraId="7916A627" w14:textId="77777777" w:rsidR="00173B4C" w:rsidRDefault="00000000">
            <w:r>
              <w:rPr>
                <w:b/>
                <w:color w:val="FFFFFF"/>
                <w:sz w:val="19"/>
              </w:rPr>
              <w:t>Pair</w:t>
            </w:r>
          </w:p>
        </w:tc>
        <w:tc>
          <w:tcPr>
            <w:tcW w:w="1984" w:type="dxa"/>
            <w:shd w:val="clear" w:color="auto" w:fill="1A3C6E"/>
          </w:tcPr>
          <w:p w14:paraId="74F130B5" w14:textId="77777777" w:rsidR="00173B4C" w:rsidRDefault="00000000"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w="1247" w:type="dxa"/>
            <w:shd w:val="clear" w:color="auto" w:fill="1A3C6E"/>
          </w:tcPr>
          <w:p w14:paraId="63E68A69" w14:textId="77777777" w:rsidR="00173B4C" w:rsidRDefault="00000000">
            <w:r>
              <w:rPr>
                <w:b/>
                <w:color w:val="FFFFFF"/>
                <w:sz w:val="19"/>
              </w:rPr>
              <w:t>Pearson r</w:t>
            </w:r>
          </w:p>
        </w:tc>
        <w:tc>
          <w:tcPr>
            <w:tcW w:w="1417" w:type="dxa"/>
            <w:shd w:val="clear" w:color="auto" w:fill="1A3C6E"/>
          </w:tcPr>
          <w:p w14:paraId="1E58C553" w14:textId="77777777" w:rsidR="00173B4C" w:rsidRDefault="00000000">
            <w:r>
              <w:rPr>
                <w:b/>
                <w:color w:val="FFFFFF"/>
                <w:sz w:val="19"/>
              </w:rPr>
              <w:t>R²</w:t>
            </w:r>
          </w:p>
        </w:tc>
        <w:tc>
          <w:tcPr>
            <w:tcW w:w="3118" w:type="dxa"/>
            <w:shd w:val="clear" w:color="auto" w:fill="1A3C6E"/>
          </w:tcPr>
          <w:p w14:paraId="4E96B933" w14:textId="77777777" w:rsidR="00173B4C" w:rsidRDefault="00000000">
            <w:r>
              <w:rPr>
                <w:b/>
                <w:color w:val="FFFFFF"/>
                <w:sz w:val="19"/>
              </w:rPr>
              <w:t>Interpretation</w:t>
            </w:r>
          </w:p>
        </w:tc>
      </w:tr>
      <w:tr w:rsidR="00173B4C" w14:paraId="4D933220" w14:textId="77777777">
        <w:tc>
          <w:tcPr>
            <w:tcW w:w="2268" w:type="dxa"/>
          </w:tcPr>
          <w:p w14:paraId="7D69779C" w14:textId="77777777" w:rsidR="00173B4C" w:rsidRDefault="00000000">
            <w:r>
              <w:rPr>
                <w:sz w:val="19"/>
              </w:rPr>
              <w:t>UCM Temp vs Atmo Temp</w:t>
            </w:r>
          </w:p>
        </w:tc>
        <w:tc>
          <w:tcPr>
            <w:tcW w:w="1984" w:type="dxa"/>
          </w:tcPr>
          <w:p w14:paraId="521EA71D" w14:textId="77777777" w:rsidR="00173B4C" w:rsidRDefault="00000000">
            <w:r>
              <w:rPr>
                <w:sz w:val="19"/>
              </w:rPr>
              <w:t>Participant × phase means</w:t>
            </w:r>
          </w:p>
        </w:tc>
        <w:tc>
          <w:tcPr>
            <w:tcW w:w="1247" w:type="dxa"/>
          </w:tcPr>
          <w:p w14:paraId="7CFDDEB8" w14:textId="77777777" w:rsidR="00173B4C" w:rsidRDefault="00000000">
            <w:r>
              <w:rPr>
                <w:sz w:val="19"/>
              </w:rPr>
              <w:t>0.71</w:t>
            </w:r>
          </w:p>
        </w:tc>
        <w:tc>
          <w:tcPr>
            <w:tcW w:w="1417" w:type="dxa"/>
          </w:tcPr>
          <w:p w14:paraId="32563B38" w14:textId="77777777" w:rsidR="00173B4C" w:rsidRDefault="00000000">
            <w:r>
              <w:rPr>
                <w:sz w:val="19"/>
              </w:rPr>
              <w:t>0.50***</w:t>
            </w:r>
          </w:p>
        </w:tc>
        <w:tc>
          <w:tcPr>
            <w:tcW w:w="3118" w:type="dxa"/>
          </w:tcPr>
          <w:p w14:paraId="312AAF48" w14:textId="77777777" w:rsidR="00173B4C" w:rsidRDefault="00000000">
            <w:r>
              <w:rPr>
                <w:sz w:val="19"/>
              </w:rPr>
              <w:t>Good agreement — both thermal sensors track same ambient temperature</w:t>
            </w:r>
          </w:p>
        </w:tc>
      </w:tr>
      <w:tr w:rsidR="00173B4C" w14:paraId="505F3700" w14:textId="77777777">
        <w:tc>
          <w:tcPr>
            <w:tcW w:w="2268" w:type="dxa"/>
            <w:shd w:val="clear" w:color="auto" w:fill="EEF2F7"/>
          </w:tcPr>
          <w:p w14:paraId="22F6CEB8" w14:textId="77777777" w:rsidR="00173B4C" w:rsidRDefault="00000000">
            <w:r>
              <w:rPr>
                <w:sz w:val="19"/>
              </w:rPr>
              <w:t>UCM PM2.5 vs Atmo PM2.5</w:t>
            </w:r>
          </w:p>
        </w:tc>
        <w:tc>
          <w:tcPr>
            <w:tcW w:w="1984" w:type="dxa"/>
            <w:shd w:val="clear" w:color="auto" w:fill="EEF2F7"/>
          </w:tcPr>
          <w:p w14:paraId="71651B31" w14:textId="77777777" w:rsidR="00173B4C" w:rsidRDefault="00000000">
            <w:r>
              <w:rPr>
                <w:sz w:val="19"/>
              </w:rPr>
              <w:t>Participant × phase means</w:t>
            </w:r>
          </w:p>
        </w:tc>
        <w:tc>
          <w:tcPr>
            <w:tcW w:w="1247" w:type="dxa"/>
            <w:shd w:val="clear" w:color="auto" w:fill="EEF2F7"/>
          </w:tcPr>
          <w:p w14:paraId="4ED12966" w14:textId="77777777" w:rsidR="00173B4C" w:rsidRDefault="00000000">
            <w:r>
              <w:rPr>
                <w:sz w:val="19"/>
              </w:rPr>
              <w:t>−0.07</w:t>
            </w:r>
          </w:p>
        </w:tc>
        <w:tc>
          <w:tcPr>
            <w:tcW w:w="1417" w:type="dxa"/>
            <w:shd w:val="clear" w:color="auto" w:fill="EEF2F7"/>
          </w:tcPr>
          <w:p w14:paraId="492E1EF9" w14:textId="77777777" w:rsidR="00173B4C" w:rsidRDefault="00000000">
            <w:r>
              <w:rPr>
                <w:sz w:val="19"/>
              </w:rPr>
              <w:t>0.00 ns</w:t>
            </w:r>
          </w:p>
        </w:tc>
        <w:tc>
          <w:tcPr>
            <w:tcW w:w="3118" w:type="dxa"/>
            <w:shd w:val="clear" w:color="auto" w:fill="EEF2F7"/>
          </w:tcPr>
          <w:p w14:paraId="09670609" w14:textId="77777777" w:rsidR="00173B4C" w:rsidRDefault="00000000">
            <w:r>
              <w:rPr>
                <w:sz w:val="19"/>
              </w:rPr>
              <w:t>No agreement — instruments at different positions; measure different local air pockets</w:t>
            </w:r>
          </w:p>
        </w:tc>
      </w:tr>
      <w:tr w:rsidR="00173B4C" w14:paraId="1754BD61" w14:textId="77777777">
        <w:tc>
          <w:tcPr>
            <w:tcW w:w="2268" w:type="dxa"/>
          </w:tcPr>
          <w:p w14:paraId="6FCDC986" w14:textId="77777777" w:rsidR="00173B4C" w:rsidRDefault="00000000">
            <w:r>
              <w:rPr>
                <w:sz w:val="19"/>
              </w:rPr>
              <w:t>UCM PM10 vs Atmo PM10</w:t>
            </w:r>
          </w:p>
        </w:tc>
        <w:tc>
          <w:tcPr>
            <w:tcW w:w="1984" w:type="dxa"/>
          </w:tcPr>
          <w:p w14:paraId="44B9014E" w14:textId="77777777" w:rsidR="00173B4C" w:rsidRDefault="00000000">
            <w:r>
              <w:rPr>
                <w:sz w:val="19"/>
              </w:rPr>
              <w:t>Participant × phase means</w:t>
            </w:r>
          </w:p>
        </w:tc>
        <w:tc>
          <w:tcPr>
            <w:tcW w:w="1247" w:type="dxa"/>
          </w:tcPr>
          <w:p w14:paraId="0873EF45" w14:textId="77777777" w:rsidR="00173B4C" w:rsidRDefault="00000000">
            <w:r>
              <w:rPr>
                <w:sz w:val="19"/>
              </w:rPr>
              <w:t>−0.31</w:t>
            </w:r>
          </w:p>
        </w:tc>
        <w:tc>
          <w:tcPr>
            <w:tcW w:w="1417" w:type="dxa"/>
          </w:tcPr>
          <w:p w14:paraId="62AEED0D" w14:textId="77777777" w:rsidR="00173B4C" w:rsidRDefault="00000000">
            <w:r>
              <w:rPr>
                <w:sz w:val="19"/>
              </w:rPr>
              <w:t>0.10**</w:t>
            </w:r>
          </w:p>
        </w:tc>
        <w:tc>
          <w:tcPr>
            <w:tcW w:w="3118" w:type="dxa"/>
          </w:tcPr>
          <w:p w14:paraId="6BC8F465" w14:textId="77777777" w:rsidR="00173B4C" w:rsidRDefault="00000000">
            <w:r>
              <w:rPr>
                <w:sz w:val="19"/>
              </w:rPr>
              <w:t>Negative: UCM PM10 captures biological coarse particles in park; Atmo captures traffic PM</w:t>
            </w:r>
          </w:p>
        </w:tc>
      </w:tr>
      <w:tr w:rsidR="00173B4C" w14:paraId="166230FF" w14:textId="77777777">
        <w:tc>
          <w:tcPr>
            <w:tcW w:w="2268" w:type="dxa"/>
            <w:shd w:val="clear" w:color="auto" w:fill="EEF2F7"/>
          </w:tcPr>
          <w:p w14:paraId="28F2014A" w14:textId="77777777" w:rsidR="00173B4C" w:rsidRDefault="00000000">
            <w:r>
              <w:rPr>
                <w:sz w:val="19"/>
              </w:rPr>
              <w:t>UCM Noise dBA vs Atmo PM2.5</w:t>
            </w:r>
          </w:p>
        </w:tc>
        <w:tc>
          <w:tcPr>
            <w:tcW w:w="1984" w:type="dxa"/>
            <w:shd w:val="clear" w:color="auto" w:fill="EEF2F7"/>
          </w:tcPr>
          <w:p w14:paraId="67283F8F" w14:textId="77777777" w:rsidR="00173B4C" w:rsidRDefault="00000000">
            <w:r>
              <w:rPr>
                <w:sz w:val="19"/>
              </w:rPr>
              <w:t>Participant × phase means</w:t>
            </w:r>
          </w:p>
        </w:tc>
        <w:tc>
          <w:tcPr>
            <w:tcW w:w="1247" w:type="dxa"/>
            <w:shd w:val="clear" w:color="auto" w:fill="EEF2F7"/>
          </w:tcPr>
          <w:p w14:paraId="0E1B3C53" w14:textId="77777777" w:rsidR="00173B4C" w:rsidRDefault="00000000">
            <w:r>
              <w:rPr>
                <w:sz w:val="19"/>
              </w:rPr>
              <w:t>0.65</w:t>
            </w:r>
          </w:p>
        </w:tc>
        <w:tc>
          <w:tcPr>
            <w:tcW w:w="1417" w:type="dxa"/>
            <w:shd w:val="clear" w:color="auto" w:fill="EEF2F7"/>
          </w:tcPr>
          <w:p w14:paraId="45E5FACB" w14:textId="77777777" w:rsidR="00173B4C" w:rsidRDefault="00000000">
            <w:r>
              <w:rPr>
                <w:sz w:val="19"/>
              </w:rPr>
              <w:t>0.43***</w:t>
            </w:r>
          </w:p>
        </w:tc>
        <w:tc>
          <w:tcPr>
            <w:tcW w:w="3118" w:type="dxa"/>
            <w:shd w:val="clear" w:color="auto" w:fill="EEF2F7"/>
          </w:tcPr>
          <w:p w14:paraId="22D311E5" w14:textId="77777777" w:rsidR="00173B4C" w:rsidRDefault="00000000">
            <w:r>
              <w:rPr>
                <w:sz w:val="19"/>
              </w:rPr>
              <w:t>Strong — both mark the same urban environment; indirect cross-validation</w:t>
            </w:r>
          </w:p>
        </w:tc>
      </w:tr>
      <w:tr w:rsidR="00173B4C" w14:paraId="50277A72" w14:textId="77777777">
        <w:tc>
          <w:tcPr>
            <w:tcW w:w="2268" w:type="dxa"/>
          </w:tcPr>
          <w:p w14:paraId="4FFE5FF5" w14:textId="77777777" w:rsidR="00173B4C" w:rsidRDefault="00000000">
            <w:r>
              <w:rPr>
                <w:sz w:val="19"/>
              </w:rPr>
              <w:t>UCM sun_gh vs LYS1 lux</w:t>
            </w:r>
          </w:p>
        </w:tc>
        <w:tc>
          <w:tcPr>
            <w:tcW w:w="1984" w:type="dxa"/>
          </w:tcPr>
          <w:p w14:paraId="6CB4121E" w14:textId="77777777" w:rsidR="00173B4C" w:rsidRDefault="00000000">
            <w:r>
              <w:rPr>
                <w:sz w:val="19"/>
              </w:rPr>
              <w:t>Row-level (10 sec)</w:t>
            </w:r>
          </w:p>
        </w:tc>
        <w:tc>
          <w:tcPr>
            <w:tcW w:w="1247" w:type="dxa"/>
          </w:tcPr>
          <w:p w14:paraId="5327FA1D" w14:textId="77777777" w:rsidR="00173B4C" w:rsidRDefault="00000000">
            <w:r>
              <w:rPr>
                <w:sz w:val="19"/>
              </w:rPr>
              <w:t>0.26</w:t>
            </w:r>
          </w:p>
        </w:tc>
        <w:tc>
          <w:tcPr>
            <w:tcW w:w="1417" w:type="dxa"/>
          </w:tcPr>
          <w:p w14:paraId="3FB3160F" w14:textId="77777777" w:rsidR="00173B4C" w:rsidRDefault="00000000">
            <w:r>
              <w:rPr>
                <w:sz w:val="19"/>
              </w:rPr>
              <w:t>0.07***</w:t>
            </w:r>
          </w:p>
        </w:tc>
        <w:tc>
          <w:tcPr>
            <w:tcW w:w="3118" w:type="dxa"/>
          </w:tcPr>
          <w:p w14:paraId="54620A06" w14:textId="77777777" w:rsidR="00173B4C" w:rsidRDefault="00000000">
            <w:r>
              <w:rPr>
                <w:sz w:val="19"/>
              </w:rPr>
              <w:t>Moderate — different physical quantities (W/m² vs lux) but positively correlated</w:t>
            </w:r>
          </w:p>
        </w:tc>
      </w:tr>
    </w:tbl>
    <w:p w14:paraId="15914155" w14:textId="77777777" w:rsidR="00173B4C" w:rsidRDefault="00173B4C"/>
    <w:p w14:paraId="00840C29" w14:textId="77777777" w:rsidR="00173B4C" w:rsidRDefault="00000000">
      <w:pPr>
        <w:pStyle w:val="Heading2"/>
      </w:pPr>
      <w:r>
        <w:rPr>
          <w:color w:val="1A6B1A"/>
        </w:rPr>
        <w:t>6.3  Environmental Hypothesis Verification</w:t>
      </w:r>
    </w:p>
    <w:p w14:paraId="64D32FCC" w14:textId="77777777" w:rsidR="00173B4C" w:rsidRDefault="00000000">
      <w:r>
        <w:rPr>
          <w:sz w:val="21"/>
        </w:rPr>
        <w:t>Phase means were compared to verify that measured signals reflect expected environmental conditions (Urban = more polluted, noisier, warmer, brighter open sky; Green = quieter, cooler, lower lux under canopy, more restorative). All key signals confirmed expected direction: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1183"/>
        <w:gridCol w:w="1183"/>
        <w:gridCol w:w="1452"/>
        <w:gridCol w:w="1480"/>
        <w:gridCol w:w="2428"/>
      </w:tblGrid>
      <w:tr w:rsidR="00173B4C" w14:paraId="154E9294" w14:textId="77777777">
        <w:tc>
          <w:tcPr>
            <w:tcW w:w="2268" w:type="dxa"/>
            <w:shd w:val="clear" w:color="auto" w:fill="1A3C6E"/>
          </w:tcPr>
          <w:p w14:paraId="14DD9A14" w14:textId="77777777" w:rsidR="00173B4C" w:rsidRDefault="00000000"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w="1361" w:type="dxa"/>
            <w:shd w:val="clear" w:color="auto" w:fill="1A3C6E"/>
          </w:tcPr>
          <w:p w14:paraId="146C9E9A" w14:textId="77777777" w:rsidR="00173B4C" w:rsidRDefault="00000000">
            <w:r>
              <w:rPr>
                <w:b/>
                <w:color w:val="FFFFFF"/>
                <w:sz w:val="19"/>
              </w:rPr>
              <w:t>Urban mean</w:t>
            </w:r>
          </w:p>
        </w:tc>
        <w:tc>
          <w:tcPr>
            <w:tcW w:w="1361" w:type="dxa"/>
            <w:shd w:val="clear" w:color="auto" w:fill="1A3C6E"/>
          </w:tcPr>
          <w:p w14:paraId="260D294D" w14:textId="77777777" w:rsidR="00173B4C" w:rsidRDefault="00000000">
            <w:r>
              <w:rPr>
                <w:b/>
                <w:color w:val="FFFFFF"/>
                <w:sz w:val="19"/>
              </w:rPr>
              <w:t>Green mean</w:t>
            </w:r>
          </w:p>
        </w:tc>
        <w:tc>
          <w:tcPr>
            <w:tcW w:w="1814" w:type="dxa"/>
            <w:shd w:val="clear" w:color="auto" w:fill="1A3C6E"/>
          </w:tcPr>
          <w:p w14:paraId="61F64104" w14:textId="77777777" w:rsidR="00173B4C" w:rsidRDefault="00000000">
            <w:r>
              <w:rPr>
                <w:b/>
                <w:color w:val="FFFFFF"/>
                <w:sz w:val="19"/>
              </w:rPr>
              <w:t>Direction</w:t>
            </w:r>
          </w:p>
        </w:tc>
        <w:tc>
          <w:tcPr>
            <w:tcW w:w="1814" w:type="dxa"/>
            <w:shd w:val="clear" w:color="auto" w:fill="1A3C6E"/>
          </w:tcPr>
          <w:p w14:paraId="3F2932AF" w14:textId="77777777" w:rsidR="00173B4C" w:rsidRDefault="00000000">
            <w:r>
              <w:rPr>
                <w:b/>
                <w:color w:val="FFFFFF"/>
                <w:sz w:val="19"/>
              </w:rPr>
              <w:t>Expected?</w:t>
            </w:r>
          </w:p>
        </w:tc>
        <w:tc>
          <w:tcPr>
            <w:tcW w:w="2268" w:type="dxa"/>
            <w:shd w:val="clear" w:color="auto" w:fill="1A3C6E"/>
          </w:tcPr>
          <w:p w14:paraId="2A8A438F" w14:textId="77777777" w:rsidR="00173B4C" w:rsidRDefault="00000000">
            <w:r>
              <w:rPr>
                <w:b/>
                <w:color w:val="FFFFFF"/>
                <w:sz w:val="19"/>
              </w:rPr>
              <w:t>Source</w:t>
            </w:r>
          </w:p>
        </w:tc>
      </w:tr>
      <w:tr w:rsidR="00173B4C" w14:paraId="333307CD" w14:textId="77777777">
        <w:tc>
          <w:tcPr>
            <w:tcW w:w="2268" w:type="dxa"/>
          </w:tcPr>
          <w:p w14:paraId="0259F224" w14:textId="77777777" w:rsidR="00173B4C" w:rsidRDefault="00000000">
            <w:r>
              <w:rPr>
                <w:sz w:val="19"/>
              </w:rPr>
              <w:t>Noise dBA (UCM)</w:t>
            </w:r>
          </w:p>
        </w:tc>
        <w:tc>
          <w:tcPr>
            <w:tcW w:w="1361" w:type="dxa"/>
          </w:tcPr>
          <w:p w14:paraId="4FAAEF4C" w14:textId="77777777" w:rsidR="00173B4C" w:rsidRDefault="00000000">
            <w:r>
              <w:rPr>
                <w:sz w:val="19"/>
              </w:rPr>
              <w:t>68.1</w:t>
            </w:r>
          </w:p>
        </w:tc>
        <w:tc>
          <w:tcPr>
            <w:tcW w:w="1361" w:type="dxa"/>
          </w:tcPr>
          <w:p w14:paraId="6BAB147F" w14:textId="77777777" w:rsidR="00173B4C" w:rsidRDefault="00000000">
            <w:r>
              <w:rPr>
                <w:sz w:val="19"/>
              </w:rPr>
              <w:t>60.9</w:t>
            </w:r>
          </w:p>
        </w:tc>
        <w:tc>
          <w:tcPr>
            <w:tcW w:w="1814" w:type="dxa"/>
          </w:tcPr>
          <w:p w14:paraId="1D3E2D79" w14:textId="77777777" w:rsidR="00173B4C" w:rsidRDefault="00000000">
            <w:r>
              <w:rPr>
                <w:sz w:val="19"/>
              </w:rPr>
              <w:t>Urban &gt; Green</w:t>
            </w:r>
          </w:p>
        </w:tc>
        <w:tc>
          <w:tcPr>
            <w:tcW w:w="1814" w:type="dxa"/>
          </w:tcPr>
          <w:p w14:paraId="75632CA2" w14:textId="77777777" w:rsidR="00173B4C" w:rsidRDefault="00000000">
            <w:r>
              <w:rPr>
                <w:sz w:val="19"/>
              </w:rPr>
              <w:t>Yes</w:t>
            </w:r>
          </w:p>
        </w:tc>
        <w:tc>
          <w:tcPr>
            <w:tcW w:w="2268" w:type="dxa"/>
          </w:tcPr>
          <w:p w14:paraId="78B42D19" w14:textId="77777777" w:rsidR="00173B4C" w:rsidRDefault="00000000">
            <w:r>
              <w:rPr>
                <w:sz w:val="19"/>
              </w:rPr>
              <w:t>ucm_10sec.csv</w:t>
            </w:r>
          </w:p>
        </w:tc>
      </w:tr>
      <w:tr w:rsidR="00173B4C" w14:paraId="20BBD778" w14:textId="77777777">
        <w:tc>
          <w:tcPr>
            <w:tcW w:w="2268" w:type="dxa"/>
            <w:shd w:val="clear" w:color="auto" w:fill="EEF2F7"/>
          </w:tcPr>
          <w:p w14:paraId="47BF16B8" w14:textId="77777777" w:rsidR="00173B4C" w:rsidRDefault="00000000">
            <w:r>
              <w:rPr>
                <w:sz w:val="19"/>
              </w:rPr>
              <w:t>PM2.5 (Atmotube)</w:t>
            </w:r>
          </w:p>
        </w:tc>
        <w:tc>
          <w:tcPr>
            <w:tcW w:w="1361" w:type="dxa"/>
            <w:shd w:val="clear" w:color="auto" w:fill="EEF2F7"/>
          </w:tcPr>
          <w:p w14:paraId="08D7631E" w14:textId="77777777" w:rsidR="00173B4C" w:rsidRDefault="00000000">
            <w:r>
              <w:rPr>
                <w:sz w:val="19"/>
              </w:rPr>
              <w:t>6.1</w:t>
            </w:r>
          </w:p>
        </w:tc>
        <w:tc>
          <w:tcPr>
            <w:tcW w:w="1361" w:type="dxa"/>
            <w:shd w:val="clear" w:color="auto" w:fill="EEF2F7"/>
          </w:tcPr>
          <w:p w14:paraId="4A023A4F" w14:textId="77777777" w:rsidR="00173B4C" w:rsidRDefault="00000000">
            <w:r>
              <w:rPr>
                <w:sz w:val="19"/>
              </w:rPr>
              <w:t>5.0</w:t>
            </w:r>
          </w:p>
        </w:tc>
        <w:tc>
          <w:tcPr>
            <w:tcW w:w="1814" w:type="dxa"/>
            <w:shd w:val="clear" w:color="auto" w:fill="EEF2F7"/>
          </w:tcPr>
          <w:p w14:paraId="5283BC52" w14:textId="77777777" w:rsidR="00173B4C" w:rsidRDefault="00000000">
            <w:r>
              <w:rPr>
                <w:sz w:val="19"/>
              </w:rPr>
              <w:t>Urban &gt; Green</w:t>
            </w:r>
          </w:p>
        </w:tc>
        <w:tc>
          <w:tcPr>
            <w:tcW w:w="1814" w:type="dxa"/>
            <w:shd w:val="clear" w:color="auto" w:fill="EEF2F7"/>
          </w:tcPr>
          <w:p w14:paraId="22DC648A" w14:textId="77777777" w:rsidR="00173B4C" w:rsidRDefault="00000000">
            <w:r>
              <w:rPr>
                <w:sz w:val="19"/>
              </w:rPr>
              <w:t>Yes</w:t>
            </w:r>
          </w:p>
        </w:tc>
        <w:tc>
          <w:tcPr>
            <w:tcW w:w="2268" w:type="dxa"/>
            <w:shd w:val="clear" w:color="auto" w:fill="EEF2F7"/>
          </w:tcPr>
          <w:p w14:paraId="7C09D84C" w14:textId="77777777" w:rsidR="00173B4C" w:rsidRDefault="00000000">
            <w:r>
              <w:rPr>
                <w:sz w:val="19"/>
              </w:rPr>
              <w:t>atmo_lys_merged.csv</w:t>
            </w:r>
          </w:p>
        </w:tc>
      </w:tr>
      <w:tr w:rsidR="00173B4C" w14:paraId="33B5F815" w14:textId="77777777">
        <w:tc>
          <w:tcPr>
            <w:tcW w:w="2268" w:type="dxa"/>
          </w:tcPr>
          <w:p w14:paraId="6145D3CF" w14:textId="77777777" w:rsidR="00173B4C" w:rsidRDefault="00000000">
            <w:r>
              <w:rPr>
                <w:sz w:val="19"/>
              </w:rPr>
              <w:t>VOC (Atmotube)</w:t>
            </w:r>
          </w:p>
        </w:tc>
        <w:tc>
          <w:tcPr>
            <w:tcW w:w="1361" w:type="dxa"/>
          </w:tcPr>
          <w:p w14:paraId="4EDB9566" w14:textId="77777777" w:rsidR="00173B4C" w:rsidRDefault="00000000">
            <w:r>
              <w:rPr>
                <w:sz w:val="19"/>
              </w:rPr>
              <w:t>0.14</w:t>
            </w:r>
          </w:p>
        </w:tc>
        <w:tc>
          <w:tcPr>
            <w:tcW w:w="1361" w:type="dxa"/>
          </w:tcPr>
          <w:p w14:paraId="58FF44CB" w14:textId="77777777" w:rsidR="00173B4C" w:rsidRDefault="00000000">
            <w:r>
              <w:rPr>
                <w:sz w:val="19"/>
              </w:rPr>
              <w:t>0.08</w:t>
            </w:r>
          </w:p>
        </w:tc>
        <w:tc>
          <w:tcPr>
            <w:tcW w:w="1814" w:type="dxa"/>
          </w:tcPr>
          <w:p w14:paraId="53FEF84F" w14:textId="77777777" w:rsidR="00173B4C" w:rsidRDefault="00000000">
            <w:r>
              <w:rPr>
                <w:sz w:val="19"/>
              </w:rPr>
              <w:t>Urban &gt; Green</w:t>
            </w:r>
          </w:p>
        </w:tc>
        <w:tc>
          <w:tcPr>
            <w:tcW w:w="1814" w:type="dxa"/>
          </w:tcPr>
          <w:p w14:paraId="7788E35C" w14:textId="77777777" w:rsidR="00173B4C" w:rsidRDefault="00000000">
            <w:r>
              <w:rPr>
                <w:sz w:val="19"/>
              </w:rPr>
              <w:t>Yes</w:t>
            </w:r>
          </w:p>
        </w:tc>
        <w:tc>
          <w:tcPr>
            <w:tcW w:w="2268" w:type="dxa"/>
          </w:tcPr>
          <w:p w14:paraId="59873981" w14:textId="77777777" w:rsidR="00173B4C" w:rsidRDefault="00000000">
            <w:r>
              <w:rPr>
                <w:sz w:val="19"/>
              </w:rPr>
              <w:t>atmo_lys_merged.csv</w:t>
            </w:r>
          </w:p>
        </w:tc>
      </w:tr>
      <w:tr w:rsidR="00173B4C" w14:paraId="27C82242" w14:textId="77777777">
        <w:tc>
          <w:tcPr>
            <w:tcW w:w="2268" w:type="dxa"/>
            <w:shd w:val="clear" w:color="auto" w:fill="EEF2F7"/>
          </w:tcPr>
          <w:p w14:paraId="66FB1EE2" w14:textId="77777777" w:rsidR="00173B4C" w:rsidRDefault="00000000">
            <w:r>
              <w:rPr>
                <w:sz w:val="19"/>
              </w:rPr>
              <w:t>Air Temp (UCM)</w:t>
            </w:r>
          </w:p>
        </w:tc>
        <w:tc>
          <w:tcPr>
            <w:tcW w:w="1361" w:type="dxa"/>
            <w:shd w:val="clear" w:color="auto" w:fill="EEF2F7"/>
          </w:tcPr>
          <w:p w14:paraId="4ADCBB76" w14:textId="77777777" w:rsidR="00173B4C" w:rsidRDefault="00000000">
            <w:r>
              <w:rPr>
                <w:sz w:val="19"/>
              </w:rPr>
              <w:t>26.8°C</w:t>
            </w:r>
          </w:p>
        </w:tc>
        <w:tc>
          <w:tcPr>
            <w:tcW w:w="1361" w:type="dxa"/>
            <w:shd w:val="clear" w:color="auto" w:fill="EEF2F7"/>
          </w:tcPr>
          <w:p w14:paraId="11108545" w14:textId="77777777" w:rsidR="00173B4C" w:rsidRDefault="00000000">
            <w:r>
              <w:rPr>
                <w:sz w:val="19"/>
              </w:rPr>
              <w:t>24.7°C</w:t>
            </w:r>
          </w:p>
        </w:tc>
        <w:tc>
          <w:tcPr>
            <w:tcW w:w="1814" w:type="dxa"/>
            <w:shd w:val="clear" w:color="auto" w:fill="EEF2F7"/>
          </w:tcPr>
          <w:p w14:paraId="41D57505" w14:textId="77777777" w:rsidR="00173B4C" w:rsidRDefault="00000000">
            <w:r>
              <w:rPr>
                <w:sz w:val="19"/>
              </w:rPr>
              <w:t>Urban &gt; Green</w:t>
            </w:r>
          </w:p>
        </w:tc>
        <w:tc>
          <w:tcPr>
            <w:tcW w:w="1814" w:type="dxa"/>
            <w:shd w:val="clear" w:color="auto" w:fill="EEF2F7"/>
          </w:tcPr>
          <w:p w14:paraId="34F70933" w14:textId="77777777" w:rsidR="00173B4C" w:rsidRDefault="00000000">
            <w:r>
              <w:rPr>
                <w:sz w:val="19"/>
              </w:rPr>
              <w:t>Yes (urban heat island)</w:t>
            </w:r>
          </w:p>
        </w:tc>
        <w:tc>
          <w:tcPr>
            <w:tcW w:w="2268" w:type="dxa"/>
            <w:shd w:val="clear" w:color="auto" w:fill="EEF2F7"/>
          </w:tcPr>
          <w:p w14:paraId="0428AED7" w14:textId="77777777" w:rsidR="00173B4C" w:rsidRDefault="00000000">
            <w:r>
              <w:rPr>
                <w:sz w:val="19"/>
              </w:rPr>
              <w:t>ucm_10sec.csv</w:t>
            </w:r>
          </w:p>
        </w:tc>
      </w:tr>
      <w:tr w:rsidR="00173B4C" w14:paraId="2AC4FDF0" w14:textId="77777777">
        <w:tc>
          <w:tcPr>
            <w:tcW w:w="2268" w:type="dxa"/>
          </w:tcPr>
          <w:p w14:paraId="43D701A3" w14:textId="77777777" w:rsidR="00173B4C" w:rsidRDefault="00000000">
            <w:r>
              <w:rPr>
                <w:sz w:val="19"/>
              </w:rPr>
              <w:t>CO2 (UCM)</w:t>
            </w:r>
          </w:p>
        </w:tc>
        <w:tc>
          <w:tcPr>
            <w:tcW w:w="1361" w:type="dxa"/>
          </w:tcPr>
          <w:p w14:paraId="2A66A4E1" w14:textId="77777777" w:rsidR="00173B4C" w:rsidRDefault="00000000">
            <w:r>
              <w:rPr>
                <w:sz w:val="19"/>
              </w:rPr>
              <w:t>672 ppm</w:t>
            </w:r>
          </w:p>
        </w:tc>
        <w:tc>
          <w:tcPr>
            <w:tcW w:w="1361" w:type="dxa"/>
          </w:tcPr>
          <w:p w14:paraId="3ED01D56" w14:textId="77777777" w:rsidR="00173B4C" w:rsidRDefault="00000000">
            <w:r>
              <w:rPr>
                <w:sz w:val="19"/>
              </w:rPr>
              <w:t>654 ppm</w:t>
            </w:r>
          </w:p>
        </w:tc>
        <w:tc>
          <w:tcPr>
            <w:tcW w:w="1814" w:type="dxa"/>
          </w:tcPr>
          <w:p w14:paraId="51023EAA" w14:textId="77777777" w:rsidR="00173B4C" w:rsidRDefault="00000000">
            <w:r>
              <w:rPr>
                <w:sz w:val="19"/>
              </w:rPr>
              <w:t>Urban &gt; Green</w:t>
            </w:r>
          </w:p>
        </w:tc>
        <w:tc>
          <w:tcPr>
            <w:tcW w:w="1814" w:type="dxa"/>
          </w:tcPr>
          <w:p w14:paraId="5E2AD21A" w14:textId="77777777" w:rsidR="00173B4C" w:rsidRDefault="00000000">
            <w:r>
              <w:rPr>
                <w:sz w:val="19"/>
              </w:rPr>
              <w:t>Yes (traffic exhaust)</w:t>
            </w:r>
          </w:p>
        </w:tc>
        <w:tc>
          <w:tcPr>
            <w:tcW w:w="2268" w:type="dxa"/>
          </w:tcPr>
          <w:p w14:paraId="2BCB2130" w14:textId="77777777" w:rsidR="00173B4C" w:rsidRDefault="00000000">
            <w:r>
              <w:rPr>
                <w:sz w:val="19"/>
              </w:rPr>
              <w:t>ucm_10sec.csv</w:t>
            </w:r>
          </w:p>
        </w:tc>
      </w:tr>
      <w:tr w:rsidR="00173B4C" w14:paraId="2A939724" w14:textId="77777777">
        <w:tc>
          <w:tcPr>
            <w:tcW w:w="2268" w:type="dxa"/>
            <w:shd w:val="clear" w:color="auto" w:fill="EEF2F7"/>
          </w:tcPr>
          <w:p w14:paraId="624EAF4F" w14:textId="77777777" w:rsidR="00173B4C" w:rsidRDefault="00000000">
            <w:r>
              <w:rPr>
                <w:sz w:val="19"/>
              </w:rPr>
              <w:t>LYS1 lux</w:t>
            </w:r>
          </w:p>
        </w:tc>
        <w:tc>
          <w:tcPr>
            <w:tcW w:w="1361" w:type="dxa"/>
            <w:shd w:val="clear" w:color="auto" w:fill="EEF2F7"/>
          </w:tcPr>
          <w:p w14:paraId="7FA862B4" w14:textId="77777777" w:rsidR="00173B4C" w:rsidRDefault="00000000">
            <w:r>
              <w:rPr>
                <w:sz w:val="19"/>
              </w:rPr>
              <w:t>9131</w:t>
            </w:r>
          </w:p>
        </w:tc>
        <w:tc>
          <w:tcPr>
            <w:tcW w:w="1361" w:type="dxa"/>
            <w:shd w:val="clear" w:color="auto" w:fill="EEF2F7"/>
          </w:tcPr>
          <w:p w14:paraId="79DFA100" w14:textId="77777777" w:rsidR="00173B4C" w:rsidRDefault="00000000">
            <w:r>
              <w:rPr>
                <w:sz w:val="19"/>
              </w:rPr>
              <w:t>4342</w:t>
            </w:r>
          </w:p>
        </w:tc>
        <w:tc>
          <w:tcPr>
            <w:tcW w:w="1814" w:type="dxa"/>
            <w:shd w:val="clear" w:color="auto" w:fill="EEF2F7"/>
          </w:tcPr>
          <w:p w14:paraId="133088E5" w14:textId="77777777" w:rsidR="00173B4C" w:rsidRDefault="00000000">
            <w:r>
              <w:rPr>
                <w:sz w:val="19"/>
              </w:rPr>
              <w:t>Urban &gt; Green</w:t>
            </w:r>
          </w:p>
        </w:tc>
        <w:tc>
          <w:tcPr>
            <w:tcW w:w="1814" w:type="dxa"/>
            <w:shd w:val="clear" w:color="auto" w:fill="EEF2F7"/>
          </w:tcPr>
          <w:p w14:paraId="48007176" w14:textId="77777777" w:rsidR="00173B4C" w:rsidRDefault="00000000">
            <w:r>
              <w:rPr>
                <w:sz w:val="19"/>
              </w:rPr>
              <w:t>Yes (tree canopy reduces light)</w:t>
            </w:r>
          </w:p>
        </w:tc>
        <w:tc>
          <w:tcPr>
            <w:tcW w:w="2268" w:type="dxa"/>
            <w:shd w:val="clear" w:color="auto" w:fill="EEF2F7"/>
          </w:tcPr>
          <w:p w14:paraId="540DA584" w14:textId="77777777" w:rsidR="00173B4C" w:rsidRDefault="00000000">
            <w:r>
              <w:rPr>
                <w:sz w:val="19"/>
              </w:rPr>
              <w:t>atmo_lys_merged.csv</w:t>
            </w:r>
          </w:p>
        </w:tc>
      </w:tr>
      <w:tr w:rsidR="00173B4C" w14:paraId="5305E1F7" w14:textId="77777777">
        <w:tc>
          <w:tcPr>
            <w:tcW w:w="2268" w:type="dxa"/>
          </w:tcPr>
          <w:p w14:paraId="7B19FFEA" w14:textId="77777777" w:rsidR="00173B4C" w:rsidRDefault="00000000">
            <w:r>
              <w:rPr>
                <w:sz w:val="19"/>
              </w:rPr>
              <w:t>LYS1 kelvin</w:t>
            </w:r>
          </w:p>
        </w:tc>
        <w:tc>
          <w:tcPr>
            <w:tcW w:w="1361" w:type="dxa"/>
          </w:tcPr>
          <w:p w14:paraId="2F7BAAEC" w14:textId="77777777" w:rsidR="00173B4C" w:rsidRDefault="00000000">
            <w:r>
              <w:rPr>
                <w:sz w:val="19"/>
              </w:rPr>
              <w:t>5359 K</w:t>
            </w:r>
          </w:p>
        </w:tc>
        <w:tc>
          <w:tcPr>
            <w:tcW w:w="1361" w:type="dxa"/>
          </w:tcPr>
          <w:p w14:paraId="3658DD67" w14:textId="77777777" w:rsidR="00173B4C" w:rsidRDefault="00000000">
            <w:r>
              <w:rPr>
                <w:sz w:val="19"/>
              </w:rPr>
              <w:t>4679 K</w:t>
            </w:r>
          </w:p>
        </w:tc>
        <w:tc>
          <w:tcPr>
            <w:tcW w:w="1814" w:type="dxa"/>
          </w:tcPr>
          <w:p w14:paraId="0A327EB4" w14:textId="77777777" w:rsidR="00173B4C" w:rsidRDefault="00000000">
            <w:r>
              <w:rPr>
                <w:sz w:val="19"/>
              </w:rPr>
              <w:t>Urban &gt; Green</w:t>
            </w:r>
          </w:p>
        </w:tc>
        <w:tc>
          <w:tcPr>
            <w:tcW w:w="1814" w:type="dxa"/>
          </w:tcPr>
          <w:p w14:paraId="4E338167" w14:textId="77777777" w:rsidR="00173B4C" w:rsidRDefault="00000000">
            <w:r>
              <w:rPr>
                <w:sz w:val="19"/>
              </w:rPr>
              <w:t>Yes (canopy shifts light warmer)</w:t>
            </w:r>
          </w:p>
        </w:tc>
        <w:tc>
          <w:tcPr>
            <w:tcW w:w="2268" w:type="dxa"/>
          </w:tcPr>
          <w:p w14:paraId="28F8273C" w14:textId="77777777" w:rsidR="00173B4C" w:rsidRDefault="00000000">
            <w:r>
              <w:rPr>
                <w:sz w:val="19"/>
              </w:rPr>
              <w:t>atmo_lys_merged.csv</w:t>
            </w:r>
          </w:p>
        </w:tc>
      </w:tr>
      <w:tr w:rsidR="00173B4C" w14:paraId="1A11EF0C" w14:textId="77777777">
        <w:tc>
          <w:tcPr>
            <w:tcW w:w="2268" w:type="dxa"/>
            <w:shd w:val="clear" w:color="auto" w:fill="EEF2F7"/>
          </w:tcPr>
          <w:p w14:paraId="23BAB146" w14:textId="77777777" w:rsidR="00173B4C" w:rsidRDefault="00000000">
            <w:r>
              <w:rPr>
                <w:sz w:val="19"/>
              </w:rPr>
              <w:t>UTCI thermal stress (UCM)</w:t>
            </w:r>
          </w:p>
        </w:tc>
        <w:tc>
          <w:tcPr>
            <w:tcW w:w="1361" w:type="dxa"/>
            <w:shd w:val="clear" w:color="auto" w:fill="EEF2F7"/>
          </w:tcPr>
          <w:p w14:paraId="4C2F9D86" w14:textId="77777777" w:rsidR="00173B4C" w:rsidRDefault="00000000">
            <w:r>
              <w:rPr>
                <w:sz w:val="19"/>
              </w:rPr>
              <w:t>26.8</w:t>
            </w:r>
          </w:p>
        </w:tc>
        <w:tc>
          <w:tcPr>
            <w:tcW w:w="1361" w:type="dxa"/>
            <w:shd w:val="clear" w:color="auto" w:fill="EEF2F7"/>
          </w:tcPr>
          <w:p w14:paraId="59BB0860" w14:textId="77777777" w:rsidR="00173B4C" w:rsidRDefault="00000000">
            <w:r>
              <w:rPr>
                <w:sz w:val="19"/>
              </w:rPr>
              <w:t>24.7</w:t>
            </w:r>
          </w:p>
        </w:tc>
        <w:tc>
          <w:tcPr>
            <w:tcW w:w="1814" w:type="dxa"/>
            <w:shd w:val="clear" w:color="auto" w:fill="EEF2F7"/>
          </w:tcPr>
          <w:p w14:paraId="773D3DE3" w14:textId="77777777" w:rsidR="00173B4C" w:rsidRDefault="00000000">
            <w:r>
              <w:rPr>
                <w:sz w:val="19"/>
              </w:rPr>
              <w:t>Urban &gt; Green</w:t>
            </w:r>
          </w:p>
        </w:tc>
        <w:tc>
          <w:tcPr>
            <w:tcW w:w="1814" w:type="dxa"/>
            <w:shd w:val="clear" w:color="auto" w:fill="EEF2F7"/>
          </w:tcPr>
          <w:p w14:paraId="037C26B4" w14:textId="77777777" w:rsidR="00173B4C" w:rsidRDefault="00000000">
            <w:r>
              <w:rPr>
                <w:sz w:val="19"/>
              </w:rPr>
              <w:t>Yes</w:t>
            </w:r>
          </w:p>
        </w:tc>
        <w:tc>
          <w:tcPr>
            <w:tcW w:w="2268" w:type="dxa"/>
            <w:shd w:val="clear" w:color="auto" w:fill="EEF2F7"/>
          </w:tcPr>
          <w:p w14:paraId="4CE576F8" w14:textId="77777777" w:rsidR="00173B4C" w:rsidRDefault="00000000">
            <w:r>
              <w:rPr>
                <w:sz w:val="19"/>
              </w:rPr>
              <w:t>ucm_10sec.csv</w:t>
            </w:r>
          </w:p>
        </w:tc>
      </w:tr>
      <w:tr w:rsidR="00173B4C" w14:paraId="6CE48055" w14:textId="77777777">
        <w:tc>
          <w:tcPr>
            <w:tcW w:w="2268" w:type="dxa"/>
          </w:tcPr>
          <w:p w14:paraId="3D0C68DD" w14:textId="77777777" w:rsidR="00173B4C" w:rsidRDefault="00000000">
            <w:r>
              <w:rPr>
                <w:sz w:val="19"/>
              </w:rPr>
              <w:t>Comfort score (survey)</w:t>
            </w:r>
          </w:p>
        </w:tc>
        <w:tc>
          <w:tcPr>
            <w:tcW w:w="1361" w:type="dxa"/>
          </w:tcPr>
          <w:p w14:paraId="201FC765" w14:textId="77777777" w:rsidR="00173B4C" w:rsidRDefault="00000000">
            <w:r>
              <w:rPr>
                <w:sz w:val="19"/>
              </w:rPr>
              <w:t>4.69/7</w:t>
            </w:r>
          </w:p>
        </w:tc>
        <w:tc>
          <w:tcPr>
            <w:tcW w:w="1361" w:type="dxa"/>
          </w:tcPr>
          <w:p w14:paraId="7E3130C0" w14:textId="77777777" w:rsidR="00173B4C" w:rsidRDefault="00000000">
            <w:r>
              <w:rPr>
                <w:sz w:val="19"/>
              </w:rPr>
              <w:t>5.41/7</w:t>
            </w:r>
          </w:p>
        </w:tc>
        <w:tc>
          <w:tcPr>
            <w:tcW w:w="1814" w:type="dxa"/>
          </w:tcPr>
          <w:p w14:paraId="40282565" w14:textId="77777777" w:rsidR="00173B4C" w:rsidRDefault="00000000">
            <w:r>
              <w:rPr>
                <w:sz w:val="19"/>
              </w:rPr>
              <w:t>Green &gt; Urban</w:t>
            </w:r>
          </w:p>
        </w:tc>
        <w:tc>
          <w:tcPr>
            <w:tcW w:w="1814" w:type="dxa"/>
          </w:tcPr>
          <w:p w14:paraId="5F2F600B" w14:textId="77777777" w:rsidR="00173B4C" w:rsidRDefault="00000000">
            <w:r>
              <w:rPr>
                <w:sz w:val="19"/>
              </w:rPr>
              <w:t>Yes</w:t>
            </w:r>
          </w:p>
        </w:tc>
        <w:tc>
          <w:tcPr>
            <w:tcW w:w="2268" w:type="dxa"/>
          </w:tcPr>
          <w:p w14:paraId="3784635C" w14:textId="77777777" w:rsidR="00173B4C" w:rsidRDefault="00000000">
            <w:r>
              <w:rPr>
                <w:sz w:val="19"/>
              </w:rPr>
              <w:t>ExperimentData_20Apr.csv</w:t>
            </w:r>
          </w:p>
        </w:tc>
      </w:tr>
      <w:tr w:rsidR="00173B4C" w14:paraId="44346AEA" w14:textId="77777777">
        <w:tc>
          <w:tcPr>
            <w:tcW w:w="2268" w:type="dxa"/>
            <w:shd w:val="clear" w:color="auto" w:fill="EEF2F7"/>
          </w:tcPr>
          <w:p w14:paraId="151C3AC3" w14:textId="77777777" w:rsidR="00173B4C" w:rsidRDefault="00000000">
            <w:r>
              <w:rPr>
                <w:sz w:val="19"/>
              </w:rPr>
              <w:t>PRS restorativeness</w:t>
            </w:r>
          </w:p>
        </w:tc>
        <w:tc>
          <w:tcPr>
            <w:tcW w:w="1361" w:type="dxa"/>
            <w:shd w:val="clear" w:color="auto" w:fill="EEF2F7"/>
          </w:tcPr>
          <w:p w14:paraId="7707044F" w14:textId="77777777" w:rsidR="00173B4C" w:rsidRDefault="00000000">
            <w:r>
              <w:rPr>
                <w:sz w:val="19"/>
              </w:rPr>
              <w:t>2.50/5</w:t>
            </w:r>
          </w:p>
        </w:tc>
        <w:tc>
          <w:tcPr>
            <w:tcW w:w="1361" w:type="dxa"/>
            <w:shd w:val="clear" w:color="auto" w:fill="EEF2F7"/>
          </w:tcPr>
          <w:p w14:paraId="633D30C0" w14:textId="77777777" w:rsidR="00173B4C" w:rsidRDefault="00000000">
            <w:r>
              <w:rPr>
                <w:sz w:val="19"/>
              </w:rPr>
              <w:t>3.56/5</w:t>
            </w:r>
          </w:p>
        </w:tc>
        <w:tc>
          <w:tcPr>
            <w:tcW w:w="1814" w:type="dxa"/>
            <w:shd w:val="clear" w:color="auto" w:fill="EEF2F7"/>
          </w:tcPr>
          <w:p w14:paraId="3D841EE0" w14:textId="77777777" w:rsidR="00173B4C" w:rsidRDefault="00000000">
            <w:r>
              <w:rPr>
                <w:sz w:val="19"/>
              </w:rPr>
              <w:t>Green &gt; Urban</w:t>
            </w:r>
          </w:p>
        </w:tc>
        <w:tc>
          <w:tcPr>
            <w:tcW w:w="1814" w:type="dxa"/>
            <w:shd w:val="clear" w:color="auto" w:fill="EEF2F7"/>
          </w:tcPr>
          <w:p w14:paraId="10A14B26" w14:textId="77777777" w:rsidR="00173B4C" w:rsidRDefault="00000000">
            <w:r>
              <w:rPr>
                <w:sz w:val="19"/>
              </w:rPr>
              <w:t>Yes (ART)</w:t>
            </w:r>
          </w:p>
        </w:tc>
        <w:tc>
          <w:tcPr>
            <w:tcW w:w="2268" w:type="dxa"/>
            <w:shd w:val="clear" w:color="auto" w:fill="EEF2F7"/>
          </w:tcPr>
          <w:p w14:paraId="16CCA721" w14:textId="77777777" w:rsidR="00173B4C" w:rsidRDefault="00000000">
            <w:r>
              <w:rPr>
                <w:sz w:val="19"/>
              </w:rPr>
              <w:t>ExperimentData_20Apr.csv</w:t>
            </w:r>
          </w:p>
        </w:tc>
      </w:tr>
      <w:tr w:rsidR="00173B4C" w14:paraId="53C28BFC" w14:textId="77777777">
        <w:tc>
          <w:tcPr>
            <w:tcW w:w="2268" w:type="dxa"/>
          </w:tcPr>
          <w:p w14:paraId="29F66940" w14:textId="77777777" w:rsidR="00173B4C" w:rsidRDefault="00000000">
            <w:r>
              <w:rPr>
                <w:sz w:val="19"/>
              </w:rPr>
              <w:t>Anxiety (STAI-6)</w:t>
            </w:r>
          </w:p>
        </w:tc>
        <w:tc>
          <w:tcPr>
            <w:tcW w:w="1361" w:type="dxa"/>
          </w:tcPr>
          <w:p w14:paraId="6D3098B6" w14:textId="77777777" w:rsidR="00173B4C" w:rsidRDefault="00000000">
            <w:r>
              <w:rPr>
                <w:sz w:val="19"/>
              </w:rPr>
              <w:t>31.4/100</w:t>
            </w:r>
          </w:p>
        </w:tc>
        <w:tc>
          <w:tcPr>
            <w:tcW w:w="1361" w:type="dxa"/>
          </w:tcPr>
          <w:p w14:paraId="7C5F5D7F" w14:textId="77777777" w:rsidR="00173B4C" w:rsidRDefault="00000000">
            <w:r>
              <w:rPr>
                <w:sz w:val="19"/>
              </w:rPr>
              <w:t>25.1/100</w:t>
            </w:r>
          </w:p>
        </w:tc>
        <w:tc>
          <w:tcPr>
            <w:tcW w:w="1814" w:type="dxa"/>
          </w:tcPr>
          <w:p w14:paraId="7192DA2E" w14:textId="77777777" w:rsidR="00173B4C" w:rsidRDefault="00000000">
            <w:r>
              <w:rPr>
                <w:sz w:val="19"/>
              </w:rPr>
              <w:t>Urban &gt; Green</w:t>
            </w:r>
          </w:p>
        </w:tc>
        <w:tc>
          <w:tcPr>
            <w:tcW w:w="1814" w:type="dxa"/>
          </w:tcPr>
          <w:p w14:paraId="29C8F918" w14:textId="77777777" w:rsidR="00173B4C" w:rsidRDefault="00000000">
            <w:r>
              <w:rPr>
                <w:sz w:val="19"/>
              </w:rPr>
              <w:t>Yes</w:t>
            </w:r>
          </w:p>
        </w:tc>
        <w:tc>
          <w:tcPr>
            <w:tcW w:w="2268" w:type="dxa"/>
          </w:tcPr>
          <w:p w14:paraId="1E08D43B" w14:textId="77777777" w:rsidR="00173B4C" w:rsidRDefault="00000000">
            <w:r>
              <w:rPr>
                <w:sz w:val="19"/>
              </w:rPr>
              <w:t>ExperimentData_20Apr.csv</w:t>
            </w:r>
          </w:p>
        </w:tc>
      </w:tr>
      <w:tr w:rsidR="00173B4C" w14:paraId="191F5564" w14:textId="77777777">
        <w:tc>
          <w:tcPr>
            <w:tcW w:w="2268" w:type="dxa"/>
            <w:shd w:val="clear" w:color="auto" w:fill="EEF2F7"/>
          </w:tcPr>
          <w:p w14:paraId="6981375C" w14:textId="77777777" w:rsidR="00173B4C" w:rsidRDefault="00000000">
            <w:r>
              <w:rPr>
                <w:sz w:val="19"/>
              </w:rPr>
              <w:t>Tram CO2</w:t>
            </w:r>
          </w:p>
        </w:tc>
        <w:tc>
          <w:tcPr>
            <w:tcW w:w="1361" w:type="dxa"/>
            <w:shd w:val="clear" w:color="auto" w:fill="EEF2F7"/>
          </w:tcPr>
          <w:p w14:paraId="1D35A515" w14:textId="77777777" w:rsidR="00173B4C" w:rsidRDefault="00000000">
            <w:r>
              <w:rPr>
                <w:sz w:val="19"/>
              </w:rPr>
              <w:t>834 ppm</w:t>
            </w:r>
          </w:p>
        </w:tc>
        <w:tc>
          <w:tcPr>
            <w:tcW w:w="1361" w:type="dxa"/>
            <w:shd w:val="clear" w:color="auto" w:fill="EEF2F7"/>
          </w:tcPr>
          <w:p w14:paraId="2E0AD63F" w14:textId="77777777" w:rsidR="00173B4C" w:rsidRDefault="00000000">
            <w:r>
              <w:rPr>
                <w:sz w:val="19"/>
              </w:rPr>
              <w:t>—</w:t>
            </w:r>
          </w:p>
        </w:tc>
        <w:tc>
          <w:tcPr>
            <w:tcW w:w="1814" w:type="dxa"/>
            <w:shd w:val="clear" w:color="auto" w:fill="EEF2F7"/>
          </w:tcPr>
          <w:p w14:paraId="70C9EA87" w14:textId="77777777" w:rsidR="00173B4C" w:rsidRDefault="00000000">
            <w:r>
              <w:rPr>
                <w:sz w:val="19"/>
              </w:rPr>
              <w:t>Tram &gt;&gt; outdoor</w:t>
            </w:r>
          </w:p>
        </w:tc>
        <w:tc>
          <w:tcPr>
            <w:tcW w:w="1814" w:type="dxa"/>
            <w:shd w:val="clear" w:color="auto" w:fill="EEF2F7"/>
          </w:tcPr>
          <w:p w14:paraId="0D372D5D" w14:textId="77777777" w:rsidR="00173B4C" w:rsidRDefault="00000000">
            <w:r>
              <w:rPr>
                <w:sz w:val="19"/>
              </w:rPr>
              <w:t>Yes (enclosed vehicle)</w:t>
            </w:r>
          </w:p>
        </w:tc>
        <w:tc>
          <w:tcPr>
            <w:tcW w:w="2268" w:type="dxa"/>
            <w:shd w:val="clear" w:color="auto" w:fill="EEF2F7"/>
          </w:tcPr>
          <w:p w14:paraId="18D4070E" w14:textId="77777777" w:rsidR="00173B4C" w:rsidRDefault="00000000">
            <w:r>
              <w:rPr>
                <w:sz w:val="19"/>
              </w:rPr>
              <w:t>ucm_10sec.csv</w:t>
            </w:r>
          </w:p>
        </w:tc>
      </w:tr>
    </w:tbl>
    <w:p w14:paraId="621BA4BC" w14:textId="77777777" w:rsidR="00173B4C" w:rsidRDefault="00173B4C"/>
    <w:p w14:paraId="598B9E1B" w14:textId="77777777" w:rsidR="00173B4C" w:rsidRDefault="00000000">
      <w:pPr>
        <w:pStyle w:val="Heading1"/>
      </w:pPr>
      <w:r>
        <w:rPr>
          <w:color w:val="1A3C6E"/>
        </w:rPr>
        <w:t>7. Output Files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9"/>
        <w:gridCol w:w="2234"/>
        <w:gridCol w:w="762"/>
        <w:gridCol w:w="1048"/>
        <w:gridCol w:w="2929"/>
      </w:tblGrid>
      <w:tr w:rsidR="00173B4C" w14:paraId="4B2C4DD9" w14:textId="77777777">
        <w:tc>
          <w:tcPr>
            <w:tcW w:w="2381" w:type="dxa"/>
            <w:shd w:val="clear" w:color="auto" w:fill="1A3C6E"/>
          </w:tcPr>
          <w:p w14:paraId="5C3D5B88" w14:textId="77777777" w:rsidR="00173B4C" w:rsidRDefault="00000000"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2381" w:type="dxa"/>
            <w:shd w:val="clear" w:color="auto" w:fill="1A3C6E"/>
          </w:tcPr>
          <w:p w14:paraId="38ED558F" w14:textId="77777777" w:rsidR="00173B4C" w:rsidRDefault="00000000">
            <w:r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w="850" w:type="dxa"/>
            <w:shd w:val="clear" w:color="auto" w:fill="1A3C6E"/>
          </w:tcPr>
          <w:p w14:paraId="03F83109" w14:textId="77777777" w:rsidR="00173B4C" w:rsidRDefault="00000000">
            <w:r>
              <w:rPr>
                <w:b/>
                <w:color w:val="FFFFFF"/>
                <w:sz w:val="19"/>
              </w:rPr>
              <w:t>Rows</w:t>
            </w:r>
          </w:p>
        </w:tc>
        <w:tc>
          <w:tcPr>
            <w:tcW w:w="1134" w:type="dxa"/>
            <w:shd w:val="clear" w:color="auto" w:fill="1A3C6E"/>
          </w:tcPr>
          <w:p w14:paraId="637DD0D4" w14:textId="77777777" w:rsidR="00173B4C" w:rsidRDefault="00000000">
            <w:r>
              <w:rPr>
                <w:b/>
                <w:color w:val="FFFFFF"/>
                <w:sz w:val="19"/>
              </w:rPr>
              <w:t>Columns</w:t>
            </w:r>
          </w:p>
        </w:tc>
        <w:tc>
          <w:tcPr>
            <w:tcW w:w="3969" w:type="dxa"/>
            <w:shd w:val="clear" w:color="auto" w:fill="1A3C6E"/>
          </w:tcPr>
          <w:p w14:paraId="6CC13572" w14:textId="77777777" w:rsidR="00173B4C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173B4C" w14:paraId="488731D2" w14:textId="77777777">
        <w:tc>
          <w:tcPr>
            <w:tcW w:w="2381" w:type="dxa"/>
          </w:tcPr>
          <w:p w14:paraId="7DB36C59" w14:textId="77777777" w:rsidR="00173B4C" w:rsidRDefault="00000000">
            <w:r>
              <w:rPr>
                <w:sz w:val="19"/>
              </w:rPr>
              <w:t>index_10sec.csv</w:t>
            </w:r>
          </w:p>
        </w:tc>
        <w:tc>
          <w:tcPr>
            <w:tcW w:w="2381" w:type="dxa"/>
          </w:tcPr>
          <w:p w14:paraId="67508F76" w14:textId="77777777" w:rsidR="00173B4C" w:rsidRDefault="00000000">
            <w:r>
              <w:rPr>
                <w:sz w:val="19"/>
              </w:rPr>
              <w:t>00_build_index.py</w:t>
            </w:r>
          </w:p>
        </w:tc>
        <w:tc>
          <w:tcPr>
            <w:tcW w:w="850" w:type="dxa"/>
          </w:tcPr>
          <w:p w14:paraId="189C88E5" w14:textId="77777777" w:rsidR="00173B4C" w:rsidRDefault="00000000">
            <w:r>
              <w:rPr>
                <w:sz w:val="19"/>
              </w:rPr>
              <w:t>9,469</w:t>
            </w:r>
          </w:p>
        </w:tc>
        <w:tc>
          <w:tcPr>
            <w:tcW w:w="1134" w:type="dxa"/>
          </w:tcPr>
          <w:p w14:paraId="483C89AA" w14:textId="77777777" w:rsidR="00173B4C" w:rsidRDefault="00000000">
            <w:r>
              <w:rPr>
                <w:sz w:val="19"/>
              </w:rPr>
              <w:t>4</w:t>
            </w:r>
          </w:p>
        </w:tc>
        <w:tc>
          <w:tcPr>
            <w:tcW w:w="3969" w:type="dxa"/>
          </w:tcPr>
          <w:p w14:paraId="557A1BBE" w14:textId="77777777" w:rsidR="00173B4C" w:rsidRDefault="00000000">
            <w:r>
              <w:rPr>
                <w:sz w:val="19"/>
              </w:rPr>
              <w:t>Time backbone: ParticipantID, PhaseID, Datetime, Date</w:t>
            </w:r>
          </w:p>
        </w:tc>
      </w:tr>
      <w:tr w:rsidR="00173B4C" w14:paraId="289DC7BB" w14:textId="77777777">
        <w:tc>
          <w:tcPr>
            <w:tcW w:w="2381" w:type="dxa"/>
            <w:shd w:val="clear" w:color="auto" w:fill="EEF2F7"/>
          </w:tcPr>
          <w:p w14:paraId="058F316A" w14:textId="77777777" w:rsidR="00173B4C" w:rsidRDefault="00000000">
            <w:r>
              <w:rPr>
                <w:sz w:val="19"/>
              </w:rPr>
              <w:t>empatica_corrected_10sec.csv</w:t>
            </w:r>
          </w:p>
        </w:tc>
        <w:tc>
          <w:tcPr>
            <w:tcW w:w="2381" w:type="dxa"/>
            <w:shd w:val="clear" w:color="auto" w:fill="EEF2F7"/>
          </w:tcPr>
          <w:p w14:paraId="6167671A" w14:textId="77777777" w:rsidR="00173B4C" w:rsidRDefault="00000000">
            <w:r>
              <w:rPr>
                <w:sz w:val="19"/>
              </w:rPr>
              <w:t>empatica_correction.py</w:t>
            </w:r>
          </w:p>
        </w:tc>
        <w:tc>
          <w:tcPr>
            <w:tcW w:w="850" w:type="dxa"/>
            <w:shd w:val="clear" w:color="auto" w:fill="EEF2F7"/>
          </w:tcPr>
          <w:p w14:paraId="56EB481B" w14:textId="77777777" w:rsidR="00173B4C" w:rsidRDefault="00000000">
            <w:r>
              <w:rPr>
                <w:sz w:val="19"/>
              </w:rPr>
              <w:t>9,469</w:t>
            </w:r>
          </w:p>
        </w:tc>
        <w:tc>
          <w:tcPr>
            <w:tcW w:w="1134" w:type="dxa"/>
            <w:shd w:val="clear" w:color="auto" w:fill="EEF2F7"/>
          </w:tcPr>
          <w:p w14:paraId="1B3A10B9" w14:textId="77777777" w:rsidR="00173B4C" w:rsidRDefault="00000000">
            <w:r>
              <w:rPr>
                <w:sz w:val="19"/>
              </w:rPr>
              <w:t>14</w:t>
            </w:r>
          </w:p>
        </w:tc>
        <w:tc>
          <w:tcPr>
            <w:tcW w:w="3969" w:type="dxa"/>
            <w:shd w:val="clear" w:color="auto" w:fill="EEF2F7"/>
          </w:tcPr>
          <w:p w14:paraId="1DA045AD" w14:textId="77777777" w:rsidR="00173B4C" w:rsidRDefault="00000000">
            <w:r>
              <w:rPr>
                <w:sz w:val="19"/>
              </w:rPr>
              <w:t>EDA, EDA_Tonic, EDA_Phasic, BVP, Heart Rate, HRV RMSSD, Accel, Temp (NeuroKit2 processed)</w:t>
            </w:r>
          </w:p>
        </w:tc>
      </w:tr>
      <w:tr w:rsidR="00173B4C" w14:paraId="48A83789" w14:textId="77777777">
        <w:tc>
          <w:tcPr>
            <w:tcW w:w="2381" w:type="dxa"/>
          </w:tcPr>
          <w:p w14:paraId="48040828" w14:textId="77777777" w:rsidR="00173B4C" w:rsidRDefault="00000000">
            <w:r>
              <w:rPr>
                <w:sz w:val="19"/>
              </w:rPr>
              <w:t>ucm_10sec.csv</w:t>
            </w:r>
          </w:p>
        </w:tc>
        <w:tc>
          <w:tcPr>
            <w:tcW w:w="2381" w:type="dxa"/>
          </w:tcPr>
          <w:p w14:paraId="5DB9BB59" w14:textId="77777777" w:rsidR="00173B4C" w:rsidRDefault="00000000">
            <w:r>
              <w:rPr>
                <w:sz w:val="19"/>
              </w:rPr>
              <w:t>02_build_ucm.py</w:t>
            </w:r>
          </w:p>
        </w:tc>
        <w:tc>
          <w:tcPr>
            <w:tcW w:w="850" w:type="dxa"/>
          </w:tcPr>
          <w:p w14:paraId="395536D9" w14:textId="77777777" w:rsidR="00173B4C" w:rsidRDefault="00000000">
            <w:r>
              <w:rPr>
                <w:sz w:val="19"/>
              </w:rPr>
              <w:t>9,469</w:t>
            </w:r>
          </w:p>
        </w:tc>
        <w:tc>
          <w:tcPr>
            <w:tcW w:w="1134" w:type="dxa"/>
          </w:tcPr>
          <w:p w14:paraId="152603CB" w14:textId="77777777" w:rsidR="00173B4C" w:rsidRDefault="00000000">
            <w:r>
              <w:rPr>
                <w:sz w:val="19"/>
              </w:rPr>
              <w:t>57</w:t>
            </w:r>
          </w:p>
        </w:tc>
        <w:tc>
          <w:tcPr>
            <w:tcW w:w="3969" w:type="dxa"/>
          </w:tcPr>
          <w:p w14:paraId="6E6C37DE" w14:textId="77777777" w:rsidR="00173B4C" w:rsidRDefault="00000000">
            <w:r>
              <w:rPr>
                <w:sz w:val="19"/>
              </w:rPr>
              <w:t>GPS, air temp, RH, infrared temps (8 dirs), PM1/2.5/10, CO2, NO2, O3, SO2, CO, dBA, solar, wind, MRT, UTCI, PET</w:t>
            </w:r>
          </w:p>
        </w:tc>
      </w:tr>
      <w:tr w:rsidR="00173B4C" w14:paraId="04FDB3CD" w14:textId="77777777">
        <w:tc>
          <w:tcPr>
            <w:tcW w:w="2381" w:type="dxa"/>
            <w:shd w:val="clear" w:color="auto" w:fill="EEF2F7"/>
          </w:tcPr>
          <w:p w14:paraId="78674E38" w14:textId="77777777" w:rsidR="00173B4C" w:rsidRDefault="00000000">
            <w:r>
              <w:rPr>
                <w:sz w:val="19"/>
              </w:rPr>
              <w:t>atmo_lys_merged.csv</w:t>
            </w:r>
          </w:p>
        </w:tc>
        <w:tc>
          <w:tcPr>
            <w:tcW w:w="2381" w:type="dxa"/>
            <w:shd w:val="clear" w:color="auto" w:fill="EEF2F7"/>
          </w:tcPr>
          <w:p w14:paraId="2E30B72D" w14:textId="77777777" w:rsidR="00173B4C" w:rsidRDefault="00000000">
            <w:r>
              <w:rPr>
                <w:sz w:val="19"/>
              </w:rPr>
              <w:t>03_build_atmo_lys.py</w:t>
            </w:r>
          </w:p>
        </w:tc>
        <w:tc>
          <w:tcPr>
            <w:tcW w:w="850" w:type="dxa"/>
            <w:shd w:val="clear" w:color="auto" w:fill="EEF2F7"/>
          </w:tcPr>
          <w:p w14:paraId="1DF00481" w14:textId="77777777" w:rsidR="00173B4C" w:rsidRDefault="00000000">
            <w:r>
              <w:rPr>
                <w:sz w:val="19"/>
              </w:rPr>
              <w:t>9,469</w:t>
            </w:r>
          </w:p>
        </w:tc>
        <w:tc>
          <w:tcPr>
            <w:tcW w:w="1134" w:type="dxa"/>
            <w:shd w:val="clear" w:color="auto" w:fill="EEF2F7"/>
          </w:tcPr>
          <w:p w14:paraId="1BE98376" w14:textId="77777777" w:rsidR="00173B4C" w:rsidRDefault="00000000">
            <w:r>
              <w:rPr>
                <w:sz w:val="19"/>
              </w:rPr>
              <w:t>43</w:t>
            </w:r>
          </w:p>
        </w:tc>
        <w:tc>
          <w:tcPr>
            <w:tcW w:w="3969" w:type="dxa"/>
            <w:shd w:val="clear" w:color="auto" w:fill="EEF2F7"/>
          </w:tcPr>
          <w:p w14:paraId="6864FAFD" w14:textId="77777777" w:rsidR="00173B4C" w:rsidRDefault="00000000">
            <w:r>
              <w:rPr>
                <w:sz w:val="19"/>
              </w:rPr>
              <w:t>LYS1+LYS2 (lux, kelvin, medi, RGB), Atmo_left+right (PM1/2.5/10, VOC, AQS, temp, humidity, pressure)</w:t>
            </w:r>
          </w:p>
        </w:tc>
      </w:tr>
      <w:tr w:rsidR="00173B4C" w14:paraId="4A83A5EF" w14:textId="77777777">
        <w:tc>
          <w:tcPr>
            <w:tcW w:w="2381" w:type="dxa"/>
          </w:tcPr>
          <w:p w14:paraId="13E76491" w14:textId="77777777" w:rsidR="00173B4C" w:rsidRDefault="00000000">
            <w:r>
              <w:rPr>
                <w:sz w:val="19"/>
              </w:rPr>
              <w:t>eyetracker_10sec.csv</w:t>
            </w:r>
          </w:p>
        </w:tc>
        <w:tc>
          <w:tcPr>
            <w:tcW w:w="2381" w:type="dxa"/>
          </w:tcPr>
          <w:p w14:paraId="2F09BEC8" w14:textId="77777777" w:rsidR="00173B4C" w:rsidRDefault="00000000">
            <w:r>
              <w:rPr>
                <w:sz w:val="19"/>
              </w:rPr>
              <w:t>04_build_eyetracker.py</w:t>
            </w:r>
          </w:p>
        </w:tc>
        <w:tc>
          <w:tcPr>
            <w:tcW w:w="850" w:type="dxa"/>
          </w:tcPr>
          <w:p w14:paraId="23E8C9A9" w14:textId="77777777" w:rsidR="00173B4C" w:rsidRDefault="00000000">
            <w:r>
              <w:rPr>
                <w:sz w:val="19"/>
              </w:rPr>
              <w:t>9,469</w:t>
            </w:r>
          </w:p>
        </w:tc>
        <w:tc>
          <w:tcPr>
            <w:tcW w:w="1134" w:type="dxa"/>
          </w:tcPr>
          <w:p w14:paraId="348D2B6B" w14:textId="77777777" w:rsidR="00173B4C" w:rsidRDefault="00000000">
            <w:r>
              <w:rPr>
                <w:sz w:val="19"/>
              </w:rPr>
              <w:t>20</w:t>
            </w:r>
          </w:p>
        </w:tc>
        <w:tc>
          <w:tcPr>
            <w:tcW w:w="3969" w:type="dxa"/>
          </w:tcPr>
          <w:p w14:paraId="26C7653D" w14:textId="77777777" w:rsidR="00173B4C" w:rsidRDefault="00000000">
            <w:r>
              <w:rPr>
                <w:sz w:val="19"/>
              </w:rPr>
              <w:t>Pupil diameter, blink/fixation/saccade metrics, gaze dispersion, stress composite</w:t>
            </w:r>
          </w:p>
        </w:tc>
      </w:tr>
      <w:tr w:rsidR="00173B4C" w14:paraId="30C818C5" w14:textId="77777777">
        <w:tc>
          <w:tcPr>
            <w:tcW w:w="2381" w:type="dxa"/>
            <w:shd w:val="clear" w:color="auto" w:fill="EEF2F7"/>
          </w:tcPr>
          <w:p w14:paraId="37819452" w14:textId="77777777" w:rsidR="00173B4C" w:rsidRDefault="00000000">
            <w:r>
              <w:rPr>
                <w:sz w:val="19"/>
              </w:rPr>
              <w:t>mergeddata_10sec.csv</w:t>
            </w:r>
          </w:p>
        </w:tc>
        <w:tc>
          <w:tcPr>
            <w:tcW w:w="2381" w:type="dxa"/>
            <w:shd w:val="clear" w:color="auto" w:fill="EEF2F7"/>
          </w:tcPr>
          <w:p w14:paraId="0123E71C" w14:textId="77777777" w:rsidR="00173B4C" w:rsidRDefault="00000000">
            <w:r>
              <w:rPr>
                <w:sz w:val="19"/>
              </w:rPr>
              <w:t>05_merge_all.py</w:t>
            </w:r>
          </w:p>
        </w:tc>
        <w:tc>
          <w:tcPr>
            <w:tcW w:w="850" w:type="dxa"/>
            <w:shd w:val="clear" w:color="auto" w:fill="EEF2F7"/>
          </w:tcPr>
          <w:p w14:paraId="5965BE10" w14:textId="77777777" w:rsidR="00173B4C" w:rsidRDefault="00000000">
            <w:r>
              <w:rPr>
                <w:sz w:val="19"/>
              </w:rPr>
              <w:t>9,469</w:t>
            </w:r>
          </w:p>
        </w:tc>
        <w:tc>
          <w:tcPr>
            <w:tcW w:w="1134" w:type="dxa"/>
            <w:shd w:val="clear" w:color="auto" w:fill="EEF2F7"/>
          </w:tcPr>
          <w:p w14:paraId="2F39620D" w14:textId="77777777" w:rsidR="00173B4C" w:rsidRDefault="00000000">
            <w:r>
              <w:rPr>
                <w:sz w:val="19"/>
              </w:rPr>
              <w:t>~130</w:t>
            </w:r>
          </w:p>
        </w:tc>
        <w:tc>
          <w:tcPr>
            <w:tcW w:w="3969" w:type="dxa"/>
            <w:shd w:val="clear" w:color="auto" w:fill="EEF2F7"/>
          </w:tcPr>
          <w:p w14:paraId="477363CA" w14:textId="77777777" w:rsidR="00173B4C" w:rsidRDefault="00000000">
            <w:r>
              <w:rPr>
                <w:sz w:val="19"/>
              </w:rPr>
              <w:t>All 4 sensor streams + questionnaire scores (STAI, PRS, Comfort) in one wide file</w:t>
            </w:r>
          </w:p>
        </w:tc>
      </w:tr>
    </w:tbl>
    <w:p w14:paraId="076B15FC" w14:textId="77777777" w:rsidR="00173B4C" w:rsidRDefault="00173B4C"/>
    <w:p w14:paraId="323724E9" w14:textId="77777777" w:rsidR="00173B4C" w:rsidRDefault="00000000">
      <w:pPr>
        <w:pStyle w:val="Heading1"/>
      </w:pPr>
      <w:r>
        <w:rPr>
          <w:color w:val="1A3C6E"/>
        </w:rPr>
        <w:lastRenderedPageBreak/>
        <w:t>8. Reference Dataset — ExperimentData_20Apr.csv</w:t>
      </w:r>
    </w:p>
    <w:p w14:paraId="088FD99C" w14:textId="77777777" w:rsidR="00173B4C" w:rsidRDefault="00000000">
      <w:r>
        <w:rPr>
          <w:sz w:val="21"/>
        </w:rPr>
        <w:t>An independently compiled reference dataset is available at: Field experiment raw data/Complete Participantwise data/Data shared emails/ExperimentData_20Apr.csv. This file was produced by a separate processing workflow and contains 1-minute resolution data with all sensors merged including UCM, Empatica, Eyetracker, surveys, and demographic data (2,323 rows × 263 columns). It serves as the validation baseline.</w:t>
      </w:r>
    </w:p>
    <w:p w14:paraId="119BFCC8" w14:textId="77777777" w:rsidR="00173B4C" w:rsidRDefault="00000000">
      <w:pPr>
        <w:pStyle w:val="ListBullet"/>
      </w:pPr>
      <w:r>
        <w:rPr>
          <w:sz w:val="20"/>
        </w:rPr>
        <w:t>Completeness: LYS, UCM, Empatica 100%; Atmo_right PM 100%; Atmo_left ~88% (P2/P3 device failure); eyetracker pupil ~81%.</w:t>
      </w:r>
    </w:p>
    <w:p w14:paraId="283D4698" w14:textId="77777777" w:rsidR="00173B4C" w:rsidRDefault="00000000">
      <w:pPr>
        <w:pStyle w:val="ListBullet"/>
      </w:pPr>
      <w:r>
        <w:rPr>
          <w:sz w:val="20"/>
        </w:rPr>
        <w:t>The April version corrected a P12 WalkG VOC spike (25.56 ppm → 0.076 ppm) present in the March version.</w:t>
      </w:r>
    </w:p>
    <w:p w14:paraId="51CA0910" w14:textId="77777777" w:rsidR="00173B4C" w:rsidRDefault="00000000">
      <w:pPr>
        <w:pStyle w:val="ListBullet"/>
      </w:pPr>
      <w:r>
        <w:rPr>
          <w:sz w:val="20"/>
        </w:rPr>
        <w:t>For cross-phase analysis requiring all sensors including Empatica and surveys, use this file directly.</w:t>
      </w:r>
    </w:p>
    <w:p w14:paraId="4ECA8E77" w14:textId="77777777" w:rsidR="00173B4C" w:rsidRDefault="00000000">
      <w:pPr>
        <w:pStyle w:val="ListBullet"/>
      </w:pPr>
      <w:r>
        <w:rPr>
          <w:sz w:val="20"/>
        </w:rPr>
        <w:t>For sub-minute time-series or 10-second resolution analysis, use the pipeline outputs.</w:t>
      </w:r>
    </w:p>
    <w:p w14:paraId="4BC85B66" w14:textId="77777777" w:rsidR="00173B4C" w:rsidRDefault="00000000">
      <w:pPr>
        <w:ind w:left="283"/>
      </w:pPr>
      <w:r>
        <w:rPr>
          <w:i/>
          <w:color w:val="707070"/>
          <w:sz w:val="19"/>
        </w:rPr>
        <w:t>NOTE: The pipeline (atmo_lys_merged.csv) and reference dataset (ExperimentData_20Apr.csv) show identical rank ordering of phase means for LYS lux and Atmotube temperature, confirming correct timezone handling and phase assignment in the pipeline.</w:t>
      </w:r>
    </w:p>
    <w:p w14:paraId="60672EAC" w14:textId="77777777" w:rsidR="00173B4C" w:rsidRDefault="00173B4C"/>
    <w:p w14:paraId="7176556C" w14:textId="77777777" w:rsidR="00173B4C" w:rsidRDefault="00000000">
      <w:pPr>
        <w:pStyle w:val="Heading1"/>
      </w:pPr>
      <w:r>
        <w:rPr>
          <w:color w:val="1A3C6E"/>
        </w:rPr>
        <w:t>9. Known Issues and Pending Fixes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6"/>
        <w:gridCol w:w="2098"/>
        <w:gridCol w:w="1785"/>
        <w:gridCol w:w="2033"/>
      </w:tblGrid>
      <w:tr w:rsidR="00173B4C" w14:paraId="30865160" w14:textId="77777777">
        <w:tc>
          <w:tcPr>
            <w:tcW w:w="3118" w:type="dxa"/>
            <w:shd w:val="clear" w:color="auto" w:fill="1A3C6E"/>
          </w:tcPr>
          <w:p w14:paraId="63B80160" w14:textId="77777777" w:rsidR="00173B4C" w:rsidRDefault="00000000"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w="1984" w:type="dxa"/>
            <w:shd w:val="clear" w:color="auto" w:fill="1A3C6E"/>
          </w:tcPr>
          <w:p w14:paraId="2519A481" w14:textId="77777777" w:rsidR="00173B4C" w:rsidRDefault="00000000">
            <w:r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w="2551" w:type="dxa"/>
            <w:shd w:val="clear" w:color="auto" w:fill="1A3C6E"/>
          </w:tcPr>
          <w:p w14:paraId="63C8C087" w14:textId="77777777" w:rsidR="00173B4C" w:rsidRDefault="00000000"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w="2835" w:type="dxa"/>
            <w:shd w:val="clear" w:color="auto" w:fill="1A3C6E"/>
          </w:tcPr>
          <w:p w14:paraId="278EE8D1" w14:textId="77777777" w:rsidR="00173B4C" w:rsidRDefault="00000000">
            <w:r>
              <w:rPr>
                <w:b/>
                <w:color w:val="FFFFFF"/>
                <w:sz w:val="19"/>
              </w:rPr>
              <w:t>Fix required</w:t>
            </w:r>
          </w:p>
        </w:tc>
      </w:tr>
      <w:tr w:rsidR="00173B4C" w14:paraId="2AB71B67" w14:textId="77777777">
        <w:tc>
          <w:tcPr>
            <w:tcW w:w="3118" w:type="dxa"/>
          </w:tcPr>
          <w:p w14:paraId="2BEC933D" w14:textId="77777777" w:rsidR="00173B4C" w:rsidRDefault="00000000">
            <w:r>
              <w:rPr>
                <w:sz w:val="19"/>
              </w:rPr>
              <w:t>00_build_index.py uses wrong column format Start_time_{ph} / End_time_{ph} (key.csv has {ph}_start / {ph}_end)</w:t>
            </w:r>
          </w:p>
        </w:tc>
        <w:tc>
          <w:tcPr>
            <w:tcW w:w="1984" w:type="dxa"/>
          </w:tcPr>
          <w:p w14:paraId="2DD949F4" w14:textId="77777777" w:rsidR="00173B4C" w:rsidRDefault="00000000">
            <w:r>
              <w:rPr>
                <w:sz w:val="19"/>
              </w:rPr>
              <w:t>00_build_index.py</w:t>
            </w:r>
          </w:p>
        </w:tc>
        <w:tc>
          <w:tcPr>
            <w:tcW w:w="2551" w:type="dxa"/>
          </w:tcPr>
          <w:p w14:paraId="03F6D15D" w14:textId="77777777" w:rsidR="00173B4C" w:rsidRDefault="00000000">
            <w:r>
              <w:rPr>
                <w:sz w:val="19"/>
              </w:rPr>
              <w:t>P4 WalkG (121 rows) and P4 WalkU (193 rows) appear at wrong UTC times in index → 100% NaN in all sensor outputs for these phases</w:t>
            </w:r>
          </w:p>
        </w:tc>
        <w:tc>
          <w:tcPr>
            <w:tcW w:w="2835" w:type="dxa"/>
          </w:tcPr>
          <w:p w14:paraId="2ECA8759" w14:textId="77777777" w:rsidR="00173B4C" w:rsidRDefault="00000000">
            <w:r>
              <w:rPr>
                <w:sz w:val="19"/>
              </w:rPr>
              <w:t>Rename s_col = f"{ph}_start", e_col = f"{ph}_end"; rebuild index; re-run scripts 01–05</w:t>
            </w:r>
          </w:p>
        </w:tc>
      </w:tr>
      <w:tr w:rsidR="00173B4C" w14:paraId="72FB3C68" w14:textId="77777777">
        <w:tc>
          <w:tcPr>
            <w:tcW w:w="3118" w:type="dxa"/>
            <w:shd w:val="clear" w:color="auto" w:fill="EEF2F7"/>
          </w:tcPr>
          <w:p w14:paraId="4DA30F7D" w14:textId="77777777" w:rsidR="00173B4C" w:rsidRDefault="00000000">
            <w:r>
              <w:rPr>
                <w:sz w:val="19"/>
              </w:rPr>
              <w:t>bfill not applied to start-of-phase boundary gaps</w:t>
            </w:r>
          </w:p>
        </w:tc>
        <w:tc>
          <w:tcPr>
            <w:tcW w:w="1984" w:type="dxa"/>
            <w:shd w:val="clear" w:color="auto" w:fill="EEF2F7"/>
          </w:tcPr>
          <w:p w14:paraId="03961CC9" w14:textId="77777777" w:rsidR="00173B4C" w:rsidRDefault="00000000">
            <w:r>
              <w:rPr>
                <w:sz w:val="19"/>
              </w:rPr>
              <w:t>03_build_atmo_lys.py</w:t>
            </w:r>
          </w:p>
        </w:tc>
        <w:tc>
          <w:tcPr>
            <w:tcW w:w="2551" w:type="dxa"/>
            <w:shd w:val="clear" w:color="auto" w:fill="EEF2F7"/>
          </w:tcPr>
          <w:p w14:paraId="30DAED7D" w14:textId="77777777" w:rsidR="00173B4C" w:rsidRDefault="00000000">
            <w:r>
              <w:rPr>
                <w:sz w:val="19"/>
              </w:rPr>
              <w:t>1–7% NaN at start of each phase across all participants (sensor records at 1-min; index at 10-sec)</w:t>
            </w:r>
          </w:p>
        </w:tc>
        <w:tc>
          <w:tcPr>
            <w:tcW w:w="2835" w:type="dxa"/>
            <w:shd w:val="clear" w:color="auto" w:fill="EEF2F7"/>
          </w:tcPr>
          <w:p w14:paraId="59D59D2A" w14:textId="77777777" w:rsidR="00173B4C" w:rsidRDefault="00000000">
            <w:r>
              <w:rPr>
                <w:sz w:val="19"/>
              </w:rPr>
              <w:t>Add bfill(limit=6) within each (ParticipantID, PhaseID) group after index join in 03; apply analogously in 01, 02, 04</w:t>
            </w:r>
          </w:p>
        </w:tc>
      </w:tr>
      <w:tr w:rsidR="00173B4C" w14:paraId="7B56398E" w14:textId="77777777">
        <w:tc>
          <w:tcPr>
            <w:tcW w:w="3118" w:type="dxa"/>
          </w:tcPr>
          <w:p w14:paraId="2B494E0E" w14:textId="77777777" w:rsidR="00173B4C" w:rsidRDefault="00000000">
            <w:r>
              <w:rPr>
                <w:sz w:val="19"/>
              </w:rPr>
              <w:t>04_build_eyetracker.py references Key_for_data_splitting_updated_05May.csv, not key.csv</w:t>
            </w:r>
          </w:p>
        </w:tc>
        <w:tc>
          <w:tcPr>
            <w:tcW w:w="1984" w:type="dxa"/>
          </w:tcPr>
          <w:p w14:paraId="364434B2" w14:textId="77777777" w:rsidR="00173B4C" w:rsidRDefault="00000000">
            <w:r>
              <w:rPr>
                <w:sz w:val="19"/>
              </w:rPr>
              <w:t>04_build_eyetracker.py</w:t>
            </w:r>
          </w:p>
        </w:tc>
        <w:tc>
          <w:tcPr>
            <w:tcW w:w="2551" w:type="dxa"/>
          </w:tcPr>
          <w:p w14:paraId="71A660AF" w14:textId="77777777" w:rsidR="00173B4C" w:rsidRDefault="00000000">
            <w:r>
              <w:rPr>
                <w:sz w:val="19"/>
              </w:rPr>
              <w:t>Uses old key file; may produce different phase windows than other scripts</w:t>
            </w:r>
          </w:p>
        </w:tc>
        <w:tc>
          <w:tcPr>
            <w:tcW w:w="2835" w:type="dxa"/>
          </w:tcPr>
          <w:p w14:paraId="16D8197B" w14:textId="77777777" w:rsidR="00173B4C" w:rsidRDefault="00000000">
            <w:r>
              <w:rPr>
                <w:sz w:val="19"/>
              </w:rPr>
              <w:t>Update KEY_FILE path to key.csv</w:t>
            </w:r>
          </w:p>
        </w:tc>
      </w:tr>
    </w:tbl>
    <w:p w14:paraId="35EAED6E" w14:textId="77777777" w:rsidR="00173B4C" w:rsidRDefault="00173B4C"/>
    <w:p w14:paraId="10A35DB8" w14:textId="77777777" w:rsidR="00173B4C" w:rsidRDefault="00000000">
      <w:pPr>
        <w:pStyle w:val="Heading1"/>
      </w:pPr>
      <w:r>
        <w:rPr>
          <w:color w:val="1A3C6E"/>
        </w:rPr>
        <w:t>10. Running the Pipeline</w:t>
      </w:r>
    </w:p>
    <w:p w14:paraId="664F1DA1" w14:textId="77777777" w:rsidR="00173B4C" w:rsidRDefault="00000000">
      <w:r>
        <w:rPr>
          <w:sz w:val="21"/>
        </w:rPr>
        <w:t>All scripts require Python 3.9+ with the following packages:</w:t>
      </w:r>
    </w:p>
    <w:p w14:paraId="043095C3" w14:textId="77777777" w:rsidR="00173B4C" w:rsidRDefault="00000000">
      <w:pPr>
        <w:pStyle w:val="ListBullet"/>
      </w:pPr>
      <w:r>
        <w:rPr>
          <w:sz w:val="20"/>
        </w:rPr>
        <w:t>pandas, numpy, scipy — core data processing</w:t>
      </w:r>
    </w:p>
    <w:p w14:paraId="56EE1F5F" w14:textId="77777777" w:rsidR="00173B4C" w:rsidRDefault="00000000">
      <w:pPr>
        <w:pStyle w:val="ListBullet"/>
      </w:pPr>
      <w:r>
        <w:rPr>
          <w:sz w:val="20"/>
        </w:rPr>
        <w:t>avro-python3 (or avro) — Empatica AVRO binary reading</w:t>
      </w:r>
    </w:p>
    <w:p w14:paraId="08366EEF" w14:textId="77777777" w:rsidR="00173B4C" w:rsidRDefault="00000000">
      <w:pPr>
        <w:pStyle w:val="ListBullet"/>
      </w:pPr>
      <w:r>
        <w:rPr>
          <w:sz w:val="20"/>
        </w:rPr>
        <w:t>neurokit2 — NeuroKit2 EDA/BVP signal processing (empatica_correction.py only)</w:t>
      </w:r>
    </w:p>
    <w:p w14:paraId="2B4A7E1F" w14:textId="77777777" w:rsidR="00173B4C" w:rsidRDefault="00000000">
      <w:pPr>
        <w:pStyle w:val="ListBullet"/>
      </w:pPr>
      <w:r>
        <w:rPr>
          <w:sz w:val="20"/>
        </w:rPr>
        <w:lastRenderedPageBreak/>
        <w:t>matplotlib — quality report plots</w:t>
      </w:r>
    </w:p>
    <w:p w14:paraId="63D5470C" w14:textId="77777777" w:rsidR="00173B4C" w:rsidRDefault="00000000">
      <w:pPr>
        <w:pStyle w:val="ListBullet"/>
      </w:pPr>
      <w:r>
        <w:rPr>
          <w:sz w:val="20"/>
        </w:rPr>
        <w:t>python-docx — documentation generation (temp scripts only)</w:t>
      </w:r>
    </w:p>
    <w:p w14:paraId="081384C2" w14:textId="77777777" w:rsidR="00173B4C" w:rsidRDefault="00173B4C"/>
    <w:p w14:paraId="6FD8C171" w14:textId="77777777" w:rsidR="00173B4C" w:rsidRDefault="00000000">
      <w:r>
        <w:rPr>
          <w:sz w:val="21"/>
        </w:rPr>
        <w:t>Run in order from the project root:</w:t>
      </w:r>
    </w:p>
    <w:p w14:paraId="69820A61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python scripts\00_build_index.py</w:t>
      </w:r>
    </w:p>
    <w:p w14:paraId="3CD50EAB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python scripts\empatica_correction.py</w:t>
      </w:r>
    </w:p>
    <w:p w14:paraId="54A09162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python scripts\02_build_ucm.py</w:t>
      </w:r>
    </w:p>
    <w:p w14:paraId="2EF63F95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python scripts\03_build_atmo_lys.py</w:t>
      </w:r>
    </w:p>
    <w:p w14:paraId="37F20EF2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python scripts\04_build_eyetracker.py</w:t>
      </w:r>
    </w:p>
    <w:p w14:paraId="5C342F42" w14:textId="77777777" w:rsidR="00173B4C" w:rsidRDefault="00000000">
      <w:pPr>
        <w:ind w:left="567"/>
      </w:pPr>
      <w:r>
        <w:rPr>
          <w:rFonts w:ascii="Courier New" w:hAnsi="Courier New"/>
          <w:color w:val="C72508"/>
          <w:sz w:val="18"/>
        </w:rPr>
        <w:t>python scripts\05_merge_all.py</w:t>
      </w:r>
    </w:p>
    <w:p w14:paraId="5905CC8B" w14:textId="77777777" w:rsidR="00173B4C" w:rsidRDefault="00173B4C"/>
    <w:p w14:paraId="4E84DAF8" w14:textId="77777777" w:rsidR="00173B4C" w:rsidRDefault="00000000">
      <w:pPr>
        <w:ind w:left="283"/>
      </w:pPr>
      <w:r>
        <w:rPr>
          <w:i/>
          <w:color w:val="707070"/>
          <w:sz w:val="19"/>
        </w:rPr>
        <w:t>NOTE: Raw data files must be in place before running. Scripts are read-only on raw data; all outputs go to outputs/. Running a script twice will overwrite its output file.</w:t>
      </w:r>
    </w:p>
    <w:p w14:paraId="59D13A34" w14:textId="77777777" w:rsidR="00173B4C" w:rsidRDefault="00000000">
      <w:r>
        <w:br w:type="page"/>
      </w:r>
    </w:p>
    <w:p w14:paraId="4AB2BC20" w14:textId="77777777" w:rsidR="00173B4C" w:rsidRDefault="00000000">
      <w:pPr>
        <w:pStyle w:val="Heading1"/>
      </w:pPr>
      <w:r>
        <w:rPr>
          <w:color w:val="1A3C6E"/>
        </w:rPr>
        <w:lastRenderedPageBreak/>
        <w:t>Appendix A — Sensor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1844"/>
        <w:gridCol w:w="1652"/>
        <w:gridCol w:w="3064"/>
        <w:gridCol w:w="1745"/>
      </w:tblGrid>
      <w:tr w:rsidR="00173B4C" w14:paraId="3CBBDBA1" w14:textId="77777777">
        <w:tc>
          <w:tcPr>
            <w:tcW w:w="1417" w:type="dxa"/>
            <w:shd w:val="clear" w:color="auto" w:fill="1A3C6E"/>
          </w:tcPr>
          <w:p w14:paraId="45E7EC4B" w14:textId="77777777" w:rsidR="00173B4C" w:rsidRDefault="00000000">
            <w:r>
              <w:rPr>
                <w:b/>
                <w:color w:val="FFFFFF"/>
                <w:sz w:val="19"/>
              </w:rPr>
              <w:t>Sensor</w:t>
            </w:r>
          </w:p>
        </w:tc>
        <w:tc>
          <w:tcPr>
            <w:tcW w:w="1984" w:type="dxa"/>
            <w:shd w:val="clear" w:color="auto" w:fill="1A3C6E"/>
          </w:tcPr>
          <w:p w14:paraId="6D60DCD3" w14:textId="77777777" w:rsidR="00173B4C" w:rsidRDefault="00000000">
            <w:r>
              <w:rPr>
                <w:b/>
                <w:color w:val="FFFFFF"/>
                <w:sz w:val="19"/>
              </w:rPr>
              <w:t>Device</w:t>
            </w:r>
          </w:p>
        </w:tc>
        <w:tc>
          <w:tcPr>
            <w:tcW w:w="1701" w:type="dxa"/>
            <w:shd w:val="clear" w:color="auto" w:fill="1A3C6E"/>
          </w:tcPr>
          <w:p w14:paraId="380473DA" w14:textId="77777777" w:rsidR="00173B4C" w:rsidRDefault="00000000">
            <w:r>
              <w:rPr>
                <w:b/>
                <w:color w:val="FFFFFF"/>
                <w:sz w:val="19"/>
              </w:rPr>
              <w:t>Worn by</w:t>
            </w:r>
          </w:p>
        </w:tc>
        <w:tc>
          <w:tcPr>
            <w:tcW w:w="3402" w:type="dxa"/>
            <w:shd w:val="clear" w:color="auto" w:fill="1A3C6E"/>
          </w:tcPr>
          <w:p w14:paraId="1DDD4CF0" w14:textId="77777777" w:rsidR="00173B4C" w:rsidRDefault="00000000">
            <w:r>
              <w:rPr>
                <w:b/>
                <w:color w:val="FFFFFF"/>
                <w:sz w:val="19"/>
              </w:rPr>
              <w:t>Variables measured</w:t>
            </w:r>
          </w:p>
        </w:tc>
        <w:tc>
          <w:tcPr>
            <w:tcW w:w="1984" w:type="dxa"/>
            <w:shd w:val="clear" w:color="auto" w:fill="1A3C6E"/>
          </w:tcPr>
          <w:p w14:paraId="4DDD4564" w14:textId="77777777" w:rsidR="00173B4C" w:rsidRDefault="00000000">
            <w:r>
              <w:rPr>
                <w:b/>
                <w:color w:val="FFFFFF"/>
                <w:sz w:val="19"/>
              </w:rPr>
              <w:t>Sampling rate</w:t>
            </w:r>
          </w:p>
        </w:tc>
      </w:tr>
      <w:tr w:rsidR="00173B4C" w14:paraId="18DAF3A9" w14:textId="77777777">
        <w:tc>
          <w:tcPr>
            <w:tcW w:w="1417" w:type="dxa"/>
          </w:tcPr>
          <w:p w14:paraId="0DE58236" w14:textId="77777777" w:rsidR="00173B4C" w:rsidRDefault="00000000">
            <w:r>
              <w:rPr>
                <w:sz w:val="19"/>
              </w:rPr>
              <w:t>Empatica</w:t>
            </w:r>
          </w:p>
        </w:tc>
        <w:tc>
          <w:tcPr>
            <w:tcW w:w="1984" w:type="dxa"/>
          </w:tcPr>
          <w:p w14:paraId="38C11979" w14:textId="77777777" w:rsidR="00173B4C" w:rsidRDefault="00000000">
            <w:r>
              <w:rPr>
                <w:sz w:val="19"/>
              </w:rPr>
              <w:t>Empatica Embrace Plus</w:t>
            </w:r>
          </w:p>
        </w:tc>
        <w:tc>
          <w:tcPr>
            <w:tcW w:w="1701" w:type="dxa"/>
          </w:tcPr>
          <w:p w14:paraId="62FB1836" w14:textId="77777777" w:rsidR="00173B4C" w:rsidRDefault="00000000">
            <w:r>
              <w:rPr>
                <w:sz w:val="19"/>
              </w:rPr>
              <w:t>Participant (wrist)</w:t>
            </w:r>
          </w:p>
        </w:tc>
        <w:tc>
          <w:tcPr>
            <w:tcW w:w="3402" w:type="dxa"/>
          </w:tcPr>
          <w:p w14:paraId="55DCC6FA" w14:textId="77777777" w:rsidR="00173B4C" w:rsidRDefault="00000000">
            <w:r>
              <w:rPr>
                <w:sz w:val="19"/>
              </w:rPr>
              <w:t>EDA (SCL/SCR), skin temperature, BVP, heart rate, HRV RMSSD, accelerometer, gyroscope</w:t>
            </w:r>
          </w:p>
        </w:tc>
        <w:tc>
          <w:tcPr>
            <w:tcW w:w="1984" w:type="dxa"/>
          </w:tcPr>
          <w:p w14:paraId="11CA4C39" w14:textId="77777777" w:rsidR="00173B4C" w:rsidRDefault="00000000">
            <w:r>
              <w:rPr>
                <w:sz w:val="19"/>
              </w:rPr>
              <w:t>4–64 Hz native → 10-sec bins</w:t>
            </w:r>
          </w:p>
        </w:tc>
      </w:tr>
      <w:tr w:rsidR="00173B4C" w14:paraId="3072BB5A" w14:textId="77777777">
        <w:tc>
          <w:tcPr>
            <w:tcW w:w="1417" w:type="dxa"/>
            <w:shd w:val="clear" w:color="auto" w:fill="EEF2F7"/>
          </w:tcPr>
          <w:p w14:paraId="22C262C7" w14:textId="77777777" w:rsidR="00173B4C" w:rsidRDefault="00000000">
            <w:r>
              <w:rPr>
                <w:sz w:val="19"/>
              </w:rPr>
              <w:t>LYS1</w:t>
            </w:r>
          </w:p>
        </w:tc>
        <w:tc>
          <w:tcPr>
            <w:tcW w:w="1984" w:type="dxa"/>
            <w:shd w:val="clear" w:color="auto" w:fill="EEF2F7"/>
          </w:tcPr>
          <w:p w14:paraId="1654319B" w14:textId="77777777" w:rsidR="00173B4C" w:rsidRDefault="00000000">
            <w:r>
              <w:rPr>
                <w:sz w:val="19"/>
              </w:rPr>
              <w:t>LYS button</w:t>
            </w:r>
          </w:p>
        </w:tc>
        <w:tc>
          <w:tcPr>
            <w:tcW w:w="1701" w:type="dxa"/>
            <w:shd w:val="clear" w:color="auto" w:fill="EEF2F7"/>
          </w:tcPr>
          <w:p w14:paraId="36FFBB76" w14:textId="77777777" w:rsidR="00173B4C" w:rsidRDefault="00000000">
            <w:r>
              <w:rPr>
                <w:sz w:val="19"/>
              </w:rPr>
              <w:t>Participant (lapel/clothing)</w:t>
            </w:r>
          </w:p>
        </w:tc>
        <w:tc>
          <w:tcPr>
            <w:tcW w:w="3402" w:type="dxa"/>
            <w:shd w:val="clear" w:color="auto" w:fill="EEF2F7"/>
          </w:tcPr>
          <w:p w14:paraId="0BC76188" w14:textId="77777777" w:rsidR="00173B4C" w:rsidRDefault="00000000">
            <w:r>
              <w:rPr>
                <w:sz w:val="19"/>
              </w:rPr>
              <w:t>Illuminance (lux), colour temperature (kelvin), melanopic EDI, RGB+IR channels, movement</w:t>
            </w:r>
          </w:p>
        </w:tc>
        <w:tc>
          <w:tcPr>
            <w:tcW w:w="1984" w:type="dxa"/>
            <w:shd w:val="clear" w:color="auto" w:fill="EEF2F7"/>
          </w:tcPr>
          <w:p w14:paraId="7AF552B4" w14:textId="77777777" w:rsidR="00173B4C" w:rsidRDefault="00000000">
            <w:r>
              <w:rPr>
                <w:sz w:val="19"/>
              </w:rPr>
              <w:t>Variable → 10-sec bins</w:t>
            </w:r>
          </w:p>
        </w:tc>
      </w:tr>
      <w:tr w:rsidR="00173B4C" w14:paraId="49675401" w14:textId="77777777">
        <w:tc>
          <w:tcPr>
            <w:tcW w:w="1417" w:type="dxa"/>
          </w:tcPr>
          <w:p w14:paraId="3C8A3E31" w14:textId="77777777" w:rsidR="00173B4C" w:rsidRDefault="00000000">
            <w:r>
              <w:rPr>
                <w:sz w:val="19"/>
              </w:rPr>
              <w:t>LYS2</w:t>
            </w:r>
          </w:p>
        </w:tc>
        <w:tc>
          <w:tcPr>
            <w:tcW w:w="1984" w:type="dxa"/>
          </w:tcPr>
          <w:p w14:paraId="1E80B71E" w14:textId="77777777" w:rsidR="00173B4C" w:rsidRDefault="00000000">
            <w:r>
              <w:rPr>
                <w:sz w:val="19"/>
              </w:rPr>
              <w:t>LYS button</w:t>
            </w:r>
          </w:p>
        </w:tc>
        <w:tc>
          <w:tcPr>
            <w:tcW w:w="1701" w:type="dxa"/>
          </w:tcPr>
          <w:p w14:paraId="4AFDC128" w14:textId="77777777" w:rsidR="00173B4C" w:rsidRDefault="00000000">
            <w:r>
              <w:rPr>
                <w:sz w:val="19"/>
              </w:rPr>
              <w:t>Researcher (lapel)</w:t>
            </w:r>
          </w:p>
        </w:tc>
        <w:tc>
          <w:tcPr>
            <w:tcW w:w="3402" w:type="dxa"/>
          </w:tcPr>
          <w:p w14:paraId="03E7EB69" w14:textId="77777777" w:rsidR="00173B4C" w:rsidRDefault="00000000">
            <w:r>
              <w:rPr>
                <w:sz w:val="19"/>
              </w:rPr>
              <w:t>Same as LYS1 — reference / researcher position</w:t>
            </w:r>
          </w:p>
        </w:tc>
        <w:tc>
          <w:tcPr>
            <w:tcW w:w="1984" w:type="dxa"/>
          </w:tcPr>
          <w:p w14:paraId="733EC062" w14:textId="77777777" w:rsidR="00173B4C" w:rsidRDefault="00000000">
            <w:r>
              <w:rPr>
                <w:sz w:val="19"/>
              </w:rPr>
              <w:t>Variable → 10-sec bins</w:t>
            </w:r>
          </w:p>
        </w:tc>
      </w:tr>
      <w:tr w:rsidR="00173B4C" w14:paraId="2EFE43F4" w14:textId="77777777">
        <w:tc>
          <w:tcPr>
            <w:tcW w:w="1417" w:type="dxa"/>
            <w:shd w:val="clear" w:color="auto" w:fill="EEF2F7"/>
          </w:tcPr>
          <w:p w14:paraId="1C0E937D" w14:textId="77777777" w:rsidR="00173B4C" w:rsidRDefault="00000000">
            <w:r>
              <w:rPr>
                <w:sz w:val="19"/>
              </w:rPr>
              <w:t>Atmotube left</w:t>
            </w:r>
          </w:p>
        </w:tc>
        <w:tc>
          <w:tcPr>
            <w:tcW w:w="1984" w:type="dxa"/>
            <w:shd w:val="clear" w:color="auto" w:fill="EEF2F7"/>
          </w:tcPr>
          <w:p w14:paraId="763CF62D" w14:textId="77777777" w:rsidR="00173B4C" w:rsidRDefault="00000000">
            <w:r>
              <w:rPr>
                <w:sz w:val="19"/>
              </w:rPr>
              <w:t>Atmotube Pro</w:t>
            </w:r>
          </w:p>
        </w:tc>
        <w:tc>
          <w:tcPr>
            <w:tcW w:w="1701" w:type="dxa"/>
            <w:shd w:val="clear" w:color="auto" w:fill="EEF2F7"/>
          </w:tcPr>
          <w:p w14:paraId="1BBD1F66" w14:textId="77777777" w:rsidR="00173B4C" w:rsidRDefault="00000000">
            <w:r>
              <w:rPr>
                <w:sz w:val="19"/>
              </w:rPr>
              <w:t>Researcher (left side)</w:t>
            </w:r>
          </w:p>
        </w:tc>
        <w:tc>
          <w:tcPr>
            <w:tcW w:w="3402" w:type="dxa"/>
            <w:shd w:val="clear" w:color="auto" w:fill="EEF2F7"/>
          </w:tcPr>
          <w:p w14:paraId="416A5A0E" w14:textId="77777777" w:rsidR="00173B4C" w:rsidRDefault="00000000">
            <w:r>
              <w:rPr>
                <w:sz w:val="19"/>
              </w:rPr>
              <w:t>PM1, PM2.5, PM10, VOC, Air Quality Score, temperature, humidity, pressure</w:t>
            </w:r>
          </w:p>
        </w:tc>
        <w:tc>
          <w:tcPr>
            <w:tcW w:w="1984" w:type="dxa"/>
            <w:shd w:val="clear" w:color="auto" w:fill="EEF2F7"/>
          </w:tcPr>
          <w:p w14:paraId="280DA84C" w14:textId="77777777" w:rsidR="00173B4C" w:rsidRDefault="00000000">
            <w:r>
              <w:rPr>
                <w:sz w:val="19"/>
              </w:rPr>
              <w:t>~1 min → 10-sec bins</w:t>
            </w:r>
          </w:p>
        </w:tc>
      </w:tr>
      <w:tr w:rsidR="00173B4C" w14:paraId="79818DA9" w14:textId="77777777">
        <w:tc>
          <w:tcPr>
            <w:tcW w:w="1417" w:type="dxa"/>
          </w:tcPr>
          <w:p w14:paraId="6B81A109" w14:textId="77777777" w:rsidR="00173B4C" w:rsidRDefault="00000000">
            <w:r>
              <w:rPr>
                <w:sz w:val="19"/>
              </w:rPr>
              <w:t>Atmotube right</w:t>
            </w:r>
          </w:p>
        </w:tc>
        <w:tc>
          <w:tcPr>
            <w:tcW w:w="1984" w:type="dxa"/>
          </w:tcPr>
          <w:p w14:paraId="670BB55A" w14:textId="77777777" w:rsidR="00173B4C" w:rsidRDefault="00000000">
            <w:r>
              <w:rPr>
                <w:sz w:val="19"/>
              </w:rPr>
              <w:t>Atmotube Pro</w:t>
            </w:r>
          </w:p>
        </w:tc>
        <w:tc>
          <w:tcPr>
            <w:tcW w:w="1701" w:type="dxa"/>
          </w:tcPr>
          <w:p w14:paraId="47392ADE" w14:textId="77777777" w:rsidR="00173B4C" w:rsidRDefault="00000000">
            <w:r>
              <w:rPr>
                <w:sz w:val="19"/>
              </w:rPr>
              <w:t>Researcher (right side)</w:t>
            </w:r>
          </w:p>
        </w:tc>
        <w:tc>
          <w:tcPr>
            <w:tcW w:w="3402" w:type="dxa"/>
          </w:tcPr>
          <w:p w14:paraId="772E5312" w14:textId="77777777" w:rsidR="00173B4C" w:rsidRDefault="00000000">
            <w:r>
              <w:rPr>
                <w:sz w:val="19"/>
              </w:rPr>
              <w:t>PM1, PM2.5, PM10, VOC, Air Quality Score, temperature, humidity, pressure</w:t>
            </w:r>
          </w:p>
        </w:tc>
        <w:tc>
          <w:tcPr>
            <w:tcW w:w="1984" w:type="dxa"/>
          </w:tcPr>
          <w:p w14:paraId="4735E43B" w14:textId="77777777" w:rsidR="00173B4C" w:rsidRDefault="00000000">
            <w:r>
              <w:rPr>
                <w:sz w:val="19"/>
              </w:rPr>
              <w:t>~1 min → 10-sec bins</w:t>
            </w:r>
          </w:p>
        </w:tc>
      </w:tr>
      <w:tr w:rsidR="00173B4C" w14:paraId="34C7BC10" w14:textId="77777777">
        <w:tc>
          <w:tcPr>
            <w:tcW w:w="1417" w:type="dxa"/>
            <w:shd w:val="clear" w:color="auto" w:fill="EEF2F7"/>
          </w:tcPr>
          <w:p w14:paraId="7A24919D" w14:textId="77777777" w:rsidR="00173B4C" w:rsidRDefault="00000000">
            <w:r>
              <w:rPr>
                <w:sz w:val="19"/>
              </w:rPr>
              <w:t>UCM backpack</w:t>
            </w:r>
          </w:p>
        </w:tc>
        <w:tc>
          <w:tcPr>
            <w:tcW w:w="1984" w:type="dxa"/>
            <w:shd w:val="clear" w:color="auto" w:fill="EEF2F7"/>
          </w:tcPr>
          <w:p w14:paraId="67F332BD" w14:textId="77777777" w:rsidR="00173B4C" w:rsidRDefault="00000000">
            <w:r>
              <w:rPr>
                <w:sz w:val="19"/>
              </w:rPr>
              <w:t>UCM Hepia Environmental Backpack</w:t>
            </w:r>
          </w:p>
        </w:tc>
        <w:tc>
          <w:tcPr>
            <w:tcW w:w="1701" w:type="dxa"/>
            <w:shd w:val="clear" w:color="auto" w:fill="EEF2F7"/>
          </w:tcPr>
          <w:p w14:paraId="77EE5C7E" w14:textId="77777777" w:rsidR="00173B4C" w:rsidRDefault="00000000">
            <w:r>
              <w:rPr>
                <w:sz w:val="19"/>
              </w:rPr>
              <w:t>Researcher (back)</w:t>
            </w:r>
          </w:p>
        </w:tc>
        <w:tc>
          <w:tcPr>
            <w:tcW w:w="3402" w:type="dxa"/>
            <w:shd w:val="clear" w:color="auto" w:fill="EEF2F7"/>
          </w:tcPr>
          <w:p w14:paraId="0E5F33D4" w14:textId="77777777" w:rsidR="00173B4C" w:rsidRDefault="00000000">
            <w:r>
              <w:rPr>
                <w:sz w:val="19"/>
              </w:rPr>
              <w:t>GPS, air temp &amp; RH (3 heights), 8-dir infrared, PM1/2.5/10, CO2, NO2, O3, SO2, CO, sound dBA, solar GHI, wind, MRT, UTCI, PET, Humidex</w:t>
            </w:r>
          </w:p>
        </w:tc>
        <w:tc>
          <w:tcPr>
            <w:tcW w:w="1984" w:type="dxa"/>
            <w:shd w:val="clear" w:color="auto" w:fill="EEF2F7"/>
          </w:tcPr>
          <w:p w14:paraId="75540EC6" w14:textId="77777777" w:rsidR="00173B4C" w:rsidRDefault="00000000">
            <w:r>
              <w:rPr>
                <w:sz w:val="19"/>
              </w:rPr>
              <w:t>1 Hz → 10-sec bins</w:t>
            </w:r>
          </w:p>
        </w:tc>
      </w:tr>
      <w:tr w:rsidR="00173B4C" w14:paraId="3A8EF746" w14:textId="77777777">
        <w:tc>
          <w:tcPr>
            <w:tcW w:w="1417" w:type="dxa"/>
          </w:tcPr>
          <w:p w14:paraId="6D868EA5" w14:textId="77777777" w:rsidR="00173B4C" w:rsidRDefault="00000000">
            <w:r>
              <w:rPr>
                <w:sz w:val="19"/>
              </w:rPr>
              <w:t>Eye tracker</w:t>
            </w:r>
          </w:p>
        </w:tc>
        <w:tc>
          <w:tcPr>
            <w:tcW w:w="1984" w:type="dxa"/>
          </w:tcPr>
          <w:p w14:paraId="5E1B522A" w14:textId="77777777" w:rsidR="00173B4C" w:rsidRDefault="00000000">
            <w:r>
              <w:rPr>
                <w:sz w:val="19"/>
              </w:rPr>
              <w:t>Pupil Labs Neon</w:t>
            </w:r>
          </w:p>
        </w:tc>
        <w:tc>
          <w:tcPr>
            <w:tcW w:w="1701" w:type="dxa"/>
          </w:tcPr>
          <w:p w14:paraId="592C09C5" w14:textId="77777777" w:rsidR="00173B4C" w:rsidRDefault="00000000">
            <w:r>
              <w:rPr>
                <w:sz w:val="19"/>
              </w:rPr>
              <w:t>Participant (glasses)</w:t>
            </w:r>
          </w:p>
        </w:tc>
        <w:tc>
          <w:tcPr>
            <w:tcW w:w="3402" w:type="dxa"/>
          </w:tcPr>
          <w:p w14:paraId="097FB5B8" w14:textId="77777777" w:rsidR="00173B4C" w:rsidRDefault="00000000">
            <w:r>
              <w:rPr>
                <w:sz w:val="19"/>
              </w:rPr>
              <w:t>Gaze (x,y), pupil diameter (L+R+avg), blink/fixation/saccade events, gaze velocity, gaze dispersion</w:t>
            </w:r>
          </w:p>
        </w:tc>
        <w:tc>
          <w:tcPr>
            <w:tcW w:w="1984" w:type="dxa"/>
          </w:tcPr>
          <w:p w14:paraId="036AFD95" w14:textId="77777777" w:rsidR="00173B4C" w:rsidRDefault="00000000">
            <w:r>
              <w:rPr>
                <w:sz w:val="19"/>
              </w:rPr>
              <w:t>~200 Hz native → 6-sec processed → 10-sec bins</w:t>
            </w:r>
          </w:p>
        </w:tc>
      </w:tr>
    </w:tbl>
    <w:p w14:paraId="19B11079" w14:textId="77777777" w:rsidR="00173B4C" w:rsidRDefault="00173B4C"/>
    <w:p w14:paraId="38D1B5D8" w14:textId="77777777" w:rsidR="00173B4C" w:rsidRDefault="00000000">
      <w:pPr>
        <w:pStyle w:val="Heading1"/>
      </w:pPr>
      <w:r>
        <w:rPr>
          <w:color w:val="1A3C6E"/>
        </w:rPr>
        <w:t>Appendix B — Experiment Phases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1984"/>
        <w:gridCol w:w="1417"/>
        <w:gridCol w:w="1020"/>
        <w:gridCol w:w="3969"/>
      </w:tblGrid>
      <w:tr w:rsidR="00173B4C" w14:paraId="4021C1E9" w14:textId="77777777">
        <w:tc>
          <w:tcPr>
            <w:tcW w:w="1134" w:type="dxa"/>
            <w:shd w:val="clear" w:color="auto" w:fill="1A3C6E"/>
          </w:tcPr>
          <w:p w14:paraId="6039E8AC" w14:textId="77777777" w:rsidR="00173B4C" w:rsidRDefault="00000000">
            <w:r>
              <w:rPr>
                <w:b/>
                <w:color w:val="FFFFFF"/>
                <w:sz w:val="19"/>
              </w:rPr>
              <w:t>Phase ID</w:t>
            </w:r>
          </w:p>
        </w:tc>
        <w:tc>
          <w:tcPr>
            <w:tcW w:w="1984" w:type="dxa"/>
            <w:shd w:val="clear" w:color="auto" w:fill="1A3C6E"/>
          </w:tcPr>
          <w:p w14:paraId="289FFA15" w14:textId="77777777" w:rsidR="00173B4C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417" w:type="dxa"/>
            <w:shd w:val="clear" w:color="auto" w:fill="1A3C6E"/>
          </w:tcPr>
          <w:p w14:paraId="1C49CB2D" w14:textId="77777777" w:rsidR="00173B4C" w:rsidRDefault="00000000">
            <w:r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w="1020" w:type="dxa"/>
            <w:shd w:val="clear" w:color="auto" w:fill="1A3C6E"/>
          </w:tcPr>
          <w:p w14:paraId="56044521" w14:textId="77777777" w:rsidR="00173B4C" w:rsidRDefault="00000000"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w="3969" w:type="dxa"/>
            <w:shd w:val="clear" w:color="auto" w:fill="1A3C6E"/>
          </w:tcPr>
          <w:p w14:paraId="7CDCDD46" w14:textId="77777777" w:rsidR="00173B4C" w:rsidRDefault="00000000">
            <w:r>
              <w:rPr>
                <w:b/>
                <w:color w:val="FFFFFF"/>
                <w:sz w:val="19"/>
              </w:rPr>
              <w:t>Location</w:t>
            </w:r>
          </w:p>
        </w:tc>
      </w:tr>
      <w:tr w:rsidR="00173B4C" w14:paraId="6091C455" w14:textId="77777777">
        <w:tc>
          <w:tcPr>
            <w:tcW w:w="1134" w:type="dxa"/>
          </w:tcPr>
          <w:p w14:paraId="6A18EEAB" w14:textId="77777777" w:rsidR="00173B4C" w:rsidRDefault="00000000">
            <w:r>
              <w:rPr>
                <w:sz w:val="19"/>
              </w:rPr>
              <w:t>BikeU</w:t>
            </w:r>
          </w:p>
        </w:tc>
        <w:tc>
          <w:tcPr>
            <w:tcW w:w="1984" w:type="dxa"/>
          </w:tcPr>
          <w:p w14:paraId="59890CF5" w14:textId="77777777" w:rsidR="00173B4C" w:rsidRDefault="00000000">
            <w:r>
              <w:rPr>
                <w:sz w:val="19"/>
              </w:rPr>
              <w:t>Urban cycling</w:t>
            </w:r>
          </w:p>
        </w:tc>
        <w:tc>
          <w:tcPr>
            <w:tcW w:w="1417" w:type="dxa"/>
          </w:tcPr>
          <w:p w14:paraId="79C2EFFD" w14:textId="77777777" w:rsidR="00173B4C" w:rsidRDefault="00000000">
            <w:r>
              <w:rPr>
                <w:sz w:val="19"/>
              </w:rPr>
              <w:t>Urban</w:t>
            </w:r>
          </w:p>
        </w:tc>
        <w:tc>
          <w:tcPr>
            <w:tcW w:w="1020" w:type="dxa"/>
          </w:tcPr>
          <w:p w14:paraId="467DA6B5" w14:textId="77777777" w:rsidR="00173B4C" w:rsidRDefault="00000000">
            <w:r>
              <w:rPr>
                <w:sz w:val="19"/>
              </w:rPr>
              <w:t>Bike</w:t>
            </w:r>
          </w:p>
        </w:tc>
        <w:tc>
          <w:tcPr>
            <w:tcW w:w="3969" w:type="dxa"/>
          </w:tcPr>
          <w:p w14:paraId="5D7159E0" w14:textId="77777777" w:rsidR="00173B4C" w:rsidRDefault="00000000">
            <w:r>
              <w:rPr>
                <w:sz w:val="19"/>
              </w:rPr>
              <w:t>Usquare / Etterbeek → Montgomery, Brussels</w:t>
            </w:r>
          </w:p>
        </w:tc>
      </w:tr>
      <w:tr w:rsidR="00173B4C" w14:paraId="168A3001" w14:textId="77777777">
        <w:tc>
          <w:tcPr>
            <w:tcW w:w="1134" w:type="dxa"/>
            <w:shd w:val="clear" w:color="auto" w:fill="EEF2F7"/>
          </w:tcPr>
          <w:p w14:paraId="5325E88A" w14:textId="77777777" w:rsidR="00173B4C" w:rsidRDefault="00000000">
            <w:r>
              <w:rPr>
                <w:sz w:val="19"/>
              </w:rPr>
              <w:t>WalkU</w:t>
            </w:r>
          </w:p>
        </w:tc>
        <w:tc>
          <w:tcPr>
            <w:tcW w:w="1984" w:type="dxa"/>
            <w:shd w:val="clear" w:color="auto" w:fill="EEF2F7"/>
          </w:tcPr>
          <w:p w14:paraId="7056D30B" w14:textId="77777777" w:rsidR="00173B4C" w:rsidRDefault="00000000">
            <w:r>
              <w:rPr>
                <w:sz w:val="19"/>
              </w:rPr>
              <w:t>Urban walking</w:t>
            </w:r>
          </w:p>
        </w:tc>
        <w:tc>
          <w:tcPr>
            <w:tcW w:w="1417" w:type="dxa"/>
            <w:shd w:val="clear" w:color="auto" w:fill="EEF2F7"/>
          </w:tcPr>
          <w:p w14:paraId="4DEB2FD3" w14:textId="77777777" w:rsidR="00173B4C" w:rsidRDefault="00000000">
            <w:r>
              <w:rPr>
                <w:sz w:val="19"/>
              </w:rPr>
              <w:t>Urban</w:t>
            </w:r>
          </w:p>
        </w:tc>
        <w:tc>
          <w:tcPr>
            <w:tcW w:w="1020" w:type="dxa"/>
            <w:shd w:val="clear" w:color="auto" w:fill="EEF2F7"/>
          </w:tcPr>
          <w:p w14:paraId="5296A1F8" w14:textId="77777777" w:rsidR="00173B4C" w:rsidRDefault="00000000">
            <w:r>
              <w:rPr>
                <w:sz w:val="19"/>
              </w:rPr>
              <w:t>Walk</w:t>
            </w:r>
          </w:p>
        </w:tc>
        <w:tc>
          <w:tcPr>
            <w:tcW w:w="3969" w:type="dxa"/>
            <w:shd w:val="clear" w:color="auto" w:fill="EEF2F7"/>
          </w:tcPr>
          <w:p w14:paraId="77D08BA5" w14:textId="77777777" w:rsidR="00173B4C" w:rsidRDefault="00000000">
            <w:r>
              <w:rPr>
                <w:sz w:val="19"/>
              </w:rPr>
              <w:t>Usquare / Etterbeek → Montgomery, Brussels</w:t>
            </w:r>
          </w:p>
        </w:tc>
      </w:tr>
      <w:tr w:rsidR="00173B4C" w14:paraId="7A821CA9" w14:textId="77777777">
        <w:tc>
          <w:tcPr>
            <w:tcW w:w="1134" w:type="dxa"/>
          </w:tcPr>
          <w:p w14:paraId="4E6061F7" w14:textId="77777777" w:rsidR="00173B4C" w:rsidRDefault="00000000">
            <w:r>
              <w:rPr>
                <w:sz w:val="19"/>
              </w:rPr>
              <w:t>BikeG</w:t>
            </w:r>
          </w:p>
        </w:tc>
        <w:tc>
          <w:tcPr>
            <w:tcW w:w="1984" w:type="dxa"/>
          </w:tcPr>
          <w:p w14:paraId="629B2522" w14:textId="77777777" w:rsidR="00173B4C" w:rsidRDefault="00000000">
            <w:r>
              <w:rPr>
                <w:sz w:val="19"/>
              </w:rPr>
              <w:t>Green cycling</w:t>
            </w:r>
          </w:p>
        </w:tc>
        <w:tc>
          <w:tcPr>
            <w:tcW w:w="1417" w:type="dxa"/>
          </w:tcPr>
          <w:p w14:paraId="74EC7279" w14:textId="77777777" w:rsidR="00173B4C" w:rsidRDefault="00000000">
            <w:r>
              <w:rPr>
                <w:sz w:val="19"/>
              </w:rPr>
              <w:t>Green</w:t>
            </w:r>
          </w:p>
        </w:tc>
        <w:tc>
          <w:tcPr>
            <w:tcW w:w="1020" w:type="dxa"/>
          </w:tcPr>
          <w:p w14:paraId="2DF08617" w14:textId="77777777" w:rsidR="00173B4C" w:rsidRDefault="00000000">
            <w:r>
              <w:rPr>
                <w:sz w:val="19"/>
              </w:rPr>
              <w:t>Bike</w:t>
            </w:r>
          </w:p>
        </w:tc>
        <w:tc>
          <w:tcPr>
            <w:tcW w:w="3969" w:type="dxa"/>
          </w:tcPr>
          <w:p w14:paraId="7F54FD30" w14:textId="77777777" w:rsidR="00173B4C" w:rsidRDefault="00000000">
            <w:r>
              <w:rPr>
                <w:sz w:val="19"/>
              </w:rPr>
              <w:t>La Cambre park, Brussels</w:t>
            </w:r>
          </w:p>
        </w:tc>
      </w:tr>
      <w:tr w:rsidR="00173B4C" w14:paraId="754AD3D0" w14:textId="77777777">
        <w:tc>
          <w:tcPr>
            <w:tcW w:w="1134" w:type="dxa"/>
            <w:shd w:val="clear" w:color="auto" w:fill="EEF2F7"/>
          </w:tcPr>
          <w:p w14:paraId="6C9273E8" w14:textId="77777777" w:rsidR="00173B4C" w:rsidRDefault="00000000">
            <w:r>
              <w:rPr>
                <w:sz w:val="19"/>
              </w:rPr>
              <w:t>WalkG</w:t>
            </w:r>
          </w:p>
        </w:tc>
        <w:tc>
          <w:tcPr>
            <w:tcW w:w="1984" w:type="dxa"/>
            <w:shd w:val="clear" w:color="auto" w:fill="EEF2F7"/>
          </w:tcPr>
          <w:p w14:paraId="49757681" w14:textId="77777777" w:rsidR="00173B4C" w:rsidRDefault="00000000">
            <w:r>
              <w:rPr>
                <w:sz w:val="19"/>
              </w:rPr>
              <w:t>Green walking</w:t>
            </w:r>
          </w:p>
        </w:tc>
        <w:tc>
          <w:tcPr>
            <w:tcW w:w="1417" w:type="dxa"/>
            <w:shd w:val="clear" w:color="auto" w:fill="EEF2F7"/>
          </w:tcPr>
          <w:p w14:paraId="3A500A01" w14:textId="77777777" w:rsidR="00173B4C" w:rsidRDefault="00000000">
            <w:r>
              <w:rPr>
                <w:sz w:val="19"/>
              </w:rPr>
              <w:t>Green</w:t>
            </w:r>
          </w:p>
        </w:tc>
        <w:tc>
          <w:tcPr>
            <w:tcW w:w="1020" w:type="dxa"/>
            <w:shd w:val="clear" w:color="auto" w:fill="EEF2F7"/>
          </w:tcPr>
          <w:p w14:paraId="2B9CABB8" w14:textId="77777777" w:rsidR="00173B4C" w:rsidRDefault="00000000">
            <w:r>
              <w:rPr>
                <w:sz w:val="19"/>
              </w:rPr>
              <w:t>Walk</w:t>
            </w:r>
          </w:p>
        </w:tc>
        <w:tc>
          <w:tcPr>
            <w:tcW w:w="3969" w:type="dxa"/>
            <w:shd w:val="clear" w:color="auto" w:fill="EEF2F7"/>
          </w:tcPr>
          <w:p w14:paraId="34748624" w14:textId="77777777" w:rsidR="00173B4C" w:rsidRDefault="00000000">
            <w:r>
              <w:rPr>
                <w:sz w:val="19"/>
              </w:rPr>
              <w:t>La Cambre park, Brussels</w:t>
            </w:r>
          </w:p>
        </w:tc>
      </w:tr>
      <w:tr w:rsidR="00173B4C" w14:paraId="51337ED2" w14:textId="77777777">
        <w:tc>
          <w:tcPr>
            <w:tcW w:w="1134" w:type="dxa"/>
          </w:tcPr>
          <w:p w14:paraId="52ACD05E" w14:textId="77777777" w:rsidR="00173B4C" w:rsidRDefault="00000000">
            <w:r>
              <w:rPr>
                <w:sz w:val="19"/>
              </w:rPr>
              <w:t>Tram</w:t>
            </w:r>
          </w:p>
        </w:tc>
        <w:tc>
          <w:tcPr>
            <w:tcW w:w="1984" w:type="dxa"/>
          </w:tcPr>
          <w:p w14:paraId="4AC27F17" w14:textId="77777777" w:rsidR="00173B4C" w:rsidRDefault="00000000">
            <w:r>
              <w:rPr>
                <w:sz w:val="19"/>
              </w:rPr>
              <w:t>Tram (seated transit)</w:t>
            </w:r>
          </w:p>
        </w:tc>
        <w:tc>
          <w:tcPr>
            <w:tcW w:w="1417" w:type="dxa"/>
          </w:tcPr>
          <w:p w14:paraId="22926023" w14:textId="77777777" w:rsidR="00173B4C" w:rsidRDefault="00000000">
            <w:r>
              <w:rPr>
                <w:sz w:val="19"/>
              </w:rPr>
              <w:t>Tram</w:t>
            </w:r>
          </w:p>
        </w:tc>
        <w:tc>
          <w:tcPr>
            <w:tcW w:w="1020" w:type="dxa"/>
          </w:tcPr>
          <w:p w14:paraId="647EDCD4" w14:textId="77777777" w:rsidR="00173B4C" w:rsidRDefault="00000000">
            <w:r>
              <w:rPr>
                <w:sz w:val="19"/>
              </w:rPr>
              <w:t>Sit</w:t>
            </w:r>
          </w:p>
        </w:tc>
        <w:tc>
          <w:tcPr>
            <w:tcW w:w="3969" w:type="dxa"/>
          </w:tcPr>
          <w:p w14:paraId="71EAA11B" w14:textId="77777777" w:rsidR="00173B4C" w:rsidRDefault="00000000">
            <w:r>
              <w:rPr>
                <w:sz w:val="19"/>
              </w:rPr>
              <w:t>Boondael Gare → Etterbeek Gare (Tram 8)</w:t>
            </w:r>
          </w:p>
        </w:tc>
      </w:tr>
    </w:tbl>
    <w:p w14:paraId="3F951B6D" w14:textId="77777777" w:rsidR="00AE09F7" w:rsidRDefault="00AE09F7"/>
    <w:sectPr w:rsidR="00AE09F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879080">
    <w:abstractNumId w:val="8"/>
  </w:num>
  <w:num w:numId="2" w16cid:durableId="823472857">
    <w:abstractNumId w:val="6"/>
  </w:num>
  <w:num w:numId="3" w16cid:durableId="1465125701">
    <w:abstractNumId w:val="5"/>
  </w:num>
  <w:num w:numId="4" w16cid:durableId="1332871688">
    <w:abstractNumId w:val="4"/>
  </w:num>
  <w:num w:numId="5" w16cid:durableId="1503861053">
    <w:abstractNumId w:val="7"/>
  </w:num>
  <w:num w:numId="6" w16cid:durableId="338191722">
    <w:abstractNumId w:val="3"/>
  </w:num>
  <w:num w:numId="7" w16cid:durableId="1348946053">
    <w:abstractNumId w:val="2"/>
  </w:num>
  <w:num w:numId="8" w16cid:durableId="141430490">
    <w:abstractNumId w:val="1"/>
  </w:num>
  <w:num w:numId="9" w16cid:durableId="117913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B4C"/>
    <w:rsid w:val="0029639D"/>
    <w:rsid w:val="00326F90"/>
    <w:rsid w:val="0048050F"/>
    <w:rsid w:val="00673FC7"/>
    <w:rsid w:val="009C4E5D"/>
    <w:rsid w:val="00AA1D8D"/>
    <w:rsid w:val="00AE09F7"/>
    <w:rsid w:val="00B47730"/>
    <w:rsid w:val="00CB0664"/>
    <w:rsid w:val="00CD0B77"/>
    <w:rsid w:val="00E204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74CE0"/>
  <w14:defaultImageDpi w14:val="300"/>
  <w15:docId w15:val="{E36CA053-DCA3-4366-80CA-007564ED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E5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11</Pages>
  <Words>3367</Words>
  <Characters>19196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Pandya</cp:lastModifiedBy>
  <cp:revision>3</cp:revision>
  <dcterms:created xsi:type="dcterms:W3CDTF">2013-12-23T23:15:00Z</dcterms:created>
  <dcterms:modified xsi:type="dcterms:W3CDTF">2026-05-07T10:52:00Z</dcterms:modified>
  <cp:category/>
</cp:coreProperties>
</file>